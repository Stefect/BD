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з лабораторної роботи 2: перетворення ER-моделі на схему PostgreSQL</w:t>
      </w:r>
    </w:p>
    <w:p>
      <w:r>
        <w:rPr>
          <w:b w:val="0"/>
        </w:rPr>
        <w:t>Проєкт: Logistics, система обліку складу (WMS).</w:t>
      </w:r>
    </w:p>
    <w:p>
      <w:r>
        <w:rPr>
          <w:b w:val="0"/>
        </w:rPr>
        <w:t>СУБД: PostgreSQL 18. База даних: logistics.</w:t>
      </w:r>
    </w:p>
    <w:p>
      <w:r>
        <w:rPr>
          <w:b w:val="0"/>
        </w:rPr>
        <w:t>Скрипт схеми: docs/adr/schema.sql. Тести правил: docs/adr/tests.sql.</w:t>
      </w:r>
    </w:p>
    <w:p>
      <w:r>
        <w:rPr>
          <w:b w:val="0"/>
        </w:rPr>
        <w:t>Дата формування звіту: 13.10.2026 15:52.</w:t>
      </w:r>
    </w:p>
    <w:p>
      <w:r>
        <w:rPr>
          <w:b w:val="0"/>
        </w:rPr>
        <w:t>Примітка: схему і тести виконано в PostgreSQL 18 через psql. Результати в розділі 9 отримано з бази під час формування звіту.</w:t>
      </w:r>
    </w:p>
    <w:p>
      <w:pPr>
        <w:pStyle w:val="Heading1"/>
      </w:pPr>
      <w:r>
        <w:t>1. Мета</w:t>
      </w:r>
    </w:p>
    <w:p>
      <w:r>
        <w:rPr>
          <w:b w:val="0"/>
        </w:rPr>
        <w:t>Перетворити ER-модель складу на реляційну схему PostgreSQL: створити таблиці, визначити ключі і обмеження, реалізувати бізнес-правила, заповнити таблиці тестовими даними і перевірити їх.</w:t>
      </w:r>
    </w:p>
    <w:p>
      <w:pPr>
        <w:pStyle w:val="Heading1"/>
      </w:pPr>
      <w:r>
        <w:t>2. Відповідність вимогам лабораторної роботи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Вимога лабораторної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Виконання</w:t>
            </w:r>
          </w:p>
        </w:tc>
      </w:tr>
      <w:tr>
        <w:tc>
          <w:tcPr>
            <w:tcW w:type="dxa" w:w="4320"/>
          </w:tcPr>
          <w:p>
            <w:r>
              <w:t>Кожна сутність ERD стала таблицею</w:t>
            </w:r>
          </w:p>
        </w:tc>
        <w:tc>
          <w:tcPr>
            <w:tcW w:type="dxa" w:w="4320"/>
          </w:tcPr>
          <w:p>
            <w:r>
              <w:t>Виконано: 7 таблиць (розділ 4)</w:t>
            </w:r>
          </w:p>
        </w:tc>
      </w:tr>
      <w:tr>
        <w:tc>
          <w:tcPr>
            <w:tcW w:type="dxa" w:w="4320"/>
          </w:tcPr>
          <w:p>
            <w:r>
              <w:t>Первинний ключ для кожної таблиці</w:t>
            </w:r>
          </w:p>
        </w:tc>
        <w:tc>
          <w:tcPr>
            <w:tcW w:type="dxa" w:w="4320"/>
          </w:tcPr>
          <w:p>
            <w:r>
              <w:t>Виконано: сутності мають IDENTITY PK, таблиці сполучення мають складений PK</w:t>
            </w:r>
          </w:p>
        </w:tc>
      </w:tr>
      <w:tr>
        <w:tc>
          <w:tcPr>
            <w:tcW w:type="dxa" w:w="4320"/>
          </w:tcPr>
          <w:p>
            <w:r>
              <w:t>Зовнішні ключі для зв'язків</w:t>
            </w:r>
          </w:p>
        </w:tc>
        <w:tc>
          <w:tcPr>
            <w:tcW w:type="dxa" w:w="4320"/>
          </w:tcPr>
          <w:p>
            <w:r>
              <w:t>Виконано: 9 FOREIGN KEY (розділ 4, обмеження)</w:t>
            </w:r>
          </w:p>
        </w:tc>
      </w:tr>
      <w:tr>
        <w:tc>
          <w:tcPr>
            <w:tcW w:type="dxa" w:w="4320"/>
          </w:tcPr>
          <w:p>
            <w:r>
              <w:t>Таблиці сполучення для M:N зі складеним PK</w:t>
            </w:r>
          </w:p>
        </w:tc>
        <w:tc>
          <w:tcPr>
            <w:tcW w:type="dxa" w:w="4320"/>
          </w:tcPr>
          <w:p>
            <w:r>
              <w:t>Виконано: supply_item (order_id, product_id), inventory_stock (product_id, location_id)</w:t>
            </w:r>
          </w:p>
        </w:tc>
      </w:tr>
      <w:tr>
        <w:tc>
          <w:tcPr>
            <w:tcW w:type="dxa" w:w="4320"/>
          </w:tcPr>
          <w:p>
            <w:r>
              <w:t>NOT NULL, UNIQUE, CHECK, DEFAULT</w:t>
            </w:r>
          </w:p>
        </w:tc>
        <w:tc>
          <w:tcPr>
            <w:tcW w:type="dxa" w:w="4320"/>
          </w:tcPr>
          <w:p>
            <w:r>
              <w:t>Виконано (розділ 4)</w:t>
            </w:r>
          </w:p>
        </w:tc>
      </w:tr>
      <w:tr>
        <w:tc>
          <w:tcPr>
            <w:tcW w:type="dxa" w:w="4320"/>
          </w:tcPr>
          <w:p>
            <w:r>
              <w:t>3-5 рядків даних у кожній таблиці</w:t>
            </w:r>
          </w:p>
        </w:tc>
        <w:tc>
          <w:tcPr>
            <w:tcW w:type="dxa" w:w="4320"/>
          </w:tcPr>
          <w:p>
            <w:r>
              <w:t>Виконано: від 5 до 9 рядків у кожній таблиці (розділ 7)</w:t>
            </w:r>
          </w:p>
        </w:tc>
      </w:tr>
      <w:tr>
        <w:tc>
          <w:tcPr>
            <w:tcW w:type="dxa" w:w="4320"/>
          </w:tcPr>
          <w:p>
            <w:r>
              <w:t>Батьківські рядки перед дочірніми</w:t>
            </w:r>
          </w:p>
        </w:tc>
        <w:tc>
          <w:tcPr>
            <w:tcW w:type="dxa" w:w="4320"/>
          </w:tcPr>
          <w:p>
            <w:r>
              <w:t>Виконано: порядок у скрипті</w:t>
            </w:r>
          </w:p>
        </w:tc>
      </w:tr>
      <w:tr>
        <w:tc>
          <w:tcPr>
            <w:tcW w:type="dxa" w:w="4320"/>
          </w:tcPr>
          <w:p>
            <w:r>
              <w:t>Тестування в PostgreSQL</w:t>
            </w:r>
          </w:p>
        </w:tc>
        <w:tc>
          <w:tcPr>
            <w:tcW w:type="dxa" w:w="4320"/>
          </w:tcPr>
          <w:p>
            <w:r>
              <w:t>Виконано: скрипт без помилок; 19 тестів правил PASS (розділ 9)</w:t>
            </w:r>
          </w:p>
        </w:tc>
      </w:tr>
      <w:tr>
        <w:tc>
          <w:tcPr>
            <w:tcW w:type="dxa" w:w="4320"/>
          </w:tcPr>
          <w:p>
            <w:r>
              <w:t>SQL-скрипт у звіті</w:t>
            </w:r>
          </w:p>
        </w:tc>
        <w:tc>
          <w:tcPr>
            <w:tcW w:type="dxa" w:w="4320"/>
          </w:tcPr>
          <w:p>
            <w:r>
              <w:t>Виконано: розділ 13</w:t>
            </w:r>
          </w:p>
        </w:tc>
      </w:tr>
      <w:tr>
        <w:tc>
          <w:tcPr>
            <w:tcW w:type="dxa" w:w="4320"/>
          </w:tcPr>
          <w:p>
            <w:r>
              <w:t>Докази заповнення таблиць</w:t>
            </w:r>
          </w:p>
        </w:tc>
        <w:tc>
          <w:tcPr>
            <w:tcW w:type="dxa" w:w="4320"/>
          </w:tcPr>
          <w:p>
            <w:r>
              <w:t>Виконано: вміст таблиць і результати перевірок (розділ 9). Скріншоти pgAdmin додаються окремо</w:t>
            </w:r>
          </w:p>
        </w:tc>
      </w:tr>
      <w:tr>
        <w:tc>
          <w:tcPr>
            <w:tcW w:type="dxa" w:w="4320"/>
          </w:tcPr>
          <w:p>
            <w:r>
              <w:t>Документація схеми</w:t>
            </w:r>
          </w:p>
        </w:tc>
        <w:tc>
          <w:tcPr>
            <w:tcW w:type="dxa" w:w="4320"/>
          </w:tcPr>
          <w:p>
            <w:r>
              <w:t>Виконано: розділи 3-6, docs/adr/spec.md</w:t>
            </w:r>
          </w:p>
        </w:tc>
      </w:tr>
    </w:tbl>
    <w:p/>
    <w:p>
      <w:pPr>
        <w:pStyle w:val="Heading1"/>
      </w:pPr>
      <w:r>
        <w:t>3. Вимоги, реалізація і перевірка</w:t>
      </w:r>
    </w:p>
    <w:p>
      <w:r>
        <w:rPr>
          <w:b w:val="0"/>
        </w:rPr>
        <w:t>Повний опис і граничні випадки: docs/adr/spec.md. Вимоги зведено з README.md.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Вимога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Реалізація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Тест</w:t>
            </w:r>
          </w:p>
        </w:tc>
      </w:tr>
      <w:tr>
        <w:tc>
          <w:tcPr>
            <w:tcW w:type="dxa" w:w="2160"/>
          </w:tcPr>
          <w:p>
            <w:r>
              <w:t>R-01</w:t>
            </w:r>
          </w:p>
        </w:tc>
        <w:tc>
          <w:tcPr>
            <w:tcW w:type="dxa" w:w="2160"/>
          </w:tcPr>
          <w:p>
            <w:r>
              <w:t>Довідник товарів: унікальний артикул, одиниці, мінімальний залишок &gt;= 0</w:t>
            </w:r>
          </w:p>
        </w:tc>
        <w:tc>
          <w:tcPr>
            <w:tcW w:type="dxa" w:w="2160"/>
          </w:tcPr>
          <w:p>
            <w:r>
              <w:t>product, CHECK</w:t>
            </w:r>
          </w:p>
        </w:tc>
        <w:tc>
          <w:tcPr>
            <w:tcW w:type="dxa" w:w="2160"/>
          </w:tcPr>
          <w:p>
            <w:r>
              <w:t>T14, T15, T17</w:t>
            </w:r>
          </w:p>
        </w:tc>
      </w:tr>
      <w:tr>
        <w:tc>
          <w:tcPr>
            <w:tcW w:type="dxa" w:w="2160"/>
          </w:tcPr>
          <w:p>
            <w:r>
              <w:t>R-02</w:t>
            </w:r>
          </w:p>
        </w:tc>
        <w:tc>
          <w:tcPr>
            <w:tcW w:type="dxa" w:w="2160"/>
          </w:tcPr>
          <w:p>
            <w:r>
              <w:t>Постачальники: унікальний email без урахування регістру, формат телефону</w:t>
            </w:r>
          </w:p>
        </w:tc>
        <w:tc>
          <w:tcPr>
            <w:tcW w:type="dxa" w:w="2160"/>
          </w:tcPr>
          <w:p>
            <w:r>
              <w:t>supplier, індекс lower(email), CHECK</w:t>
            </w:r>
          </w:p>
        </w:tc>
        <w:tc>
          <w:tcPr>
            <w:tcW w:type="dxa" w:w="2160"/>
          </w:tcPr>
          <w:p>
            <w:r>
              <w:t>T12, T13</w:t>
            </w:r>
          </w:p>
        </w:tc>
      </w:tr>
      <w:tr>
        <w:tc>
          <w:tcPr>
            <w:tcW w:type="dxa" w:w="2160"/>
          </w:tcPr>
          <w:p>
            <w:r>
              <w:t>R-03</w:t>
            </w:r>
          </w:p>
        </w:tc>
        <w:tc>
          <w:tcPr>
            <w:tcW w:type="dxa" w:w="2160"/>
          </w:tcPr>
          <w:p>
            <w:r>
              <w:t>Адресна структура: унікальний код і (zone, shelf); місткість не перевищується</w:t>
            </w:r>
          </w:p>
        </w:tc>
        <w:tc>
          <w:tcPr>
            <w:tcW w:type="dxa" w:w="2160"/>
          </w:tcPr>
          <w:p>
            <w:r>
              <w:t>warehouse_location, fn_adjust_stock</w:t>
            </w:r>
          </w:p>
        </w:tc>
        <w:tc>
          <w:tcPr>
            <w:tcW w:type="dxa" w:w="2160"/>
          </w:tcPr>
          <w:p>
            <w:r>
              <w:t>T06</w:t>
            </w:r>
          </w:p>
        </w:tc>
      </w:tr>
      <w:tr>
        <w:tc>
          <w:tcPr>
            <w:tcW w:type="dxa" w:w="2160"/>
          </w:tcPr>
          <w:p>
            <w:r>
              <w:t>R-04</w:t>
            </w:r>
          </w:p>
        </w:tc>
        <w:tc>
          <w:tcPr>
            <w:tcW w:type="dxa" w:w="2160"/>
          </w:tcPr>
          <w:p>
            <w:r>
              <w:t>Накладна: draft, переходи в received і cancelled, фінальні стани, змінювати і видаляти лише draft</w:t>
            </w:r>
          </w:p>
        </w:tc>
        <w:tc>
          <w:tcPr>
            <w:tcW w:type="dxa" w:w="2160"/>
          </w:tcPr>
          <w:p>
            <w:r>
              <w:t>supply_order, тригери guard</w:t>
            </w:r>
          </w:p>
        </w:tc>
        <w:tc>
          <w:tcPr>
            <w:tcW w:type="dxa" w:w="2160"/>
          </w:tcPr>
          <w:p>
            <w:r>
              <w:t>T07-T11</w:t>
            </w:r>
          </w:p>
        </w:tc>
      </w:tr>
      <w:tr>
        <w:tc>
          <w:tcPr>
            <w:tcW w:type="dxa" w:w="2160"/>
          </w:tcPr>
          <w:p>
            <w:r>
              <w:t>R-05</w:t>
            </w:r>
          </w:p>
        </w:tc>
        <w:tc>
          <w:tcPr>
            <w:tcW w:type="dxa" w:w="2160"/>
          </w:tcPr>
          <w:p>
            <w:r>
              <w:t>Позиції з партією і терміном; сума накладної = сума позицій</w:t>
            </w:r>
          </w:p>
        </w:tc>
        <w:tc>
          <w:tcPr>
            <w:tcW w:type="dxa" w:w="2160"/>
          </w:tcPr>
          <w:p>
            <w:r>
              <w:t>supply_item, тригери item_guard і item_total</w:t>
            </w:r>
          </w:p>
        </w:tc>
        <w:tc>
          <w:tcPr>
            <w:tcW w:type="dxa" w:w="2160"/>
          </w:tcPr>
          <w:p>
            <w:r>
              <w:t>T16, T18</w:t>
            </w:r>
          </w:p>
        </w:tc>
      </w:tr>
      <w:tr>
        <w:tc>
          <w:tcPr>
            <w:tcW w:type="dxa" w:w="2160"/>
          </w:tcPr>
          <w:p>
            <w:r>
              <w:t>R-06</w:t>
            </w:r>
          </w:p>
        </w:tc>
        <w:tc>
          <w:tcPr>
            <w:tcW w:type="dxa" w:w="2160"/>
          </w:tcPr>
          <w:p>
            <w:r>
              <w:t>Оприбуткування збільшує залишки в комірках приймання</w:t>
            </w:r>
          </w:p>
        </w:tc>
        <w:tc>
          <w:tcPr>
            <w:tcW w:type="dxa" w:w="2160"/>
          </w:tcPr>
          <w:p>
            <w:r>
              <w:t>тригер trg_order_receive</w:t>
            </w:r>
          </w:p>
        </w:tc>
        <w:tc>
          <w:tcPr>
            <w:tcW w:type="dxa" w:w="2160"/>
          </w:tcPr>
          <w:p>
            <w:r>
              <w:t>T19</w:t>
            </w:r>
          </w:p>
        </w:tc>
      </w:tr>
      <w:tr>
        <w:tc>
          <w:tcPr>
            <w:tcW w:type="dxa" w:w="2160"/>
          </w:tcPr>
          <w:p>
            <w:r>
              <w:t>R-07</w:t>
            </w:r>
          </w:p>
        </w:tc>
        <w:tc>
          <w:tcPr>
            <w:tcW w:type="dxa" w:w="2160"/>
          </w:tcPr>
          <w:p>
            <w:r>
              <w:t>Залишки невід'ємні і змінюються тригерами</w:t>
            </w:r>
          </w:p>
        </w:tc>
        <w:tc>
          <w:tcPr>
            <w:tcW w:type="dxa" w:w="2160"/>
          </w:tcPr>
          <w:p>
            <w:r>
              <w:t>inventory_stock, fn_adjust_stock</w:t>
            </w:r>
          </w:p>
        </w:tc>
        <w:tc>
          <w:tcPr>
            <w:tcW w:type="dxa" w:w="2160"/>
          </w:tcPr>
          <w:p>
            <w:r>
              <w:t>T01</w:t>
            </w:r>
          </w:p>
        </w:tc>
      </w:tr>
      <w:tr>
        <w:tc>
          <w:tcPr>
            <w:tcW w:type="dxa" w:w="2160"/>
          </w:tcPr>
          <w:p>
            <w:r>
              <w:t>R-08</w:t>
            </w:r>
          </w:p>
        </w:tc>
        <w:tc>
          <w:tcPr>
            <w:tcW w:type="dxa" w:w="2160"/>
          </w:tcPr>
          <w:p>
            <w:r>
              <w:t>Переміщення між різними комірками з достатнім залишком</w:t>
            </w:r>
          </w:p>
        </w:tc>
        <w:tc>
          <w:tcPr>
            <w:tcW w:type="dxa" w:w="2160"/>
          </w:tcPr>
          <w:p>
            <w:r>
              <w:t>inventory_movement, trg_movement_apply</w:t>
            </w:r>
          </w:p>
        </w:tc>
        <w:tc>
          <w:tcPr>
            <w:tcW w:type="dxa" w:w="2160"/>
          </w:tcPr>
          <w:p>
            <w:r>
              <w:t>T01, T02</w:t>
            </w:r>
          </w:p>
        </w:tc>
      </w:tr>
      <w:tr>
        <w:tc>
          <w:tcPr>
            <w:tcW w:type="dxa" w:w="2160"/>
          </w:tcPr>
          <w:p>
            <w:r>
              <w:t>R-09</w:t>
            </w:r>
          </w:p>
        </w:tc>
        <w:tc>
          <w:tcPr>
            <w:tcW w:type="dxa" w:w="2160"/>
          </w:tcPr>
          <w:p>
            <w:r>
              <w:t>Списання без комірки-отримувача</w:t>
            </w:r>
          </w:p>
        </w:tc>
        <w:tc>
          <w:tcPr>
            <w:tcW w:type="dxa" w:w="2160"/>
          </w:tcPr>
          <w:p>
            <w:r>
              <w:t>movement_type = write_off, CHECK</w:t>
            </w:r>
          </w:p>
        </w:tc>
        <w:tc>
          <w:tcPr>
            <w:tcW w:type="dxa" w:w="2160"/>
          </w:tcPr>
          <w:p>
            <w:r>
              <w:t>T03</w:t>
            </w:r>
          </w:p>
        </w:tc>
      </w:tr>
      <w:tr>
        <w:tc>
          <w:tcPr>
            <w:tcW w:type="dxa" w:w="2160"/>
          </w:tcPr>
          <w:p>
            <w:r>
              <w:t>R-10</w:t>
            </w:r>
          </w:p>
        </w:tc>
        <w:tc>
          <w:tcPr>
            <w:tcW w:type="dxa" w:w="2160"/>
          </w:tcPr>
          <w:p>
            <w:r>
              <w:t>Аудит: автор, час, причина; журнал незмінний</w:t>
            </w:r>
          </w:p>
        </w:tc>
        <w:tc>
          <w:tcPr>
            <w:tcW w:type="dxa" w:w="2160"/>
          </w:tcPr>
          <w:p>
            <w:r>
              <w:t>created_by, movement_date, reason, trg_movement_immutable</w:t>
            </w:r>
          </w:p>
        </w:tc>
        <w:tc>
          <w:tcPr>
            <w:tcW w:type="dxa" w:w="2160"/>
          </w:tcPr>
          <w:p>
            <w:r>
              <w:t>T04, T05</w:t>
            </w:r>
          </w:p>
        </w:tc>
      </w:tr>
      <w:tr>
        <w:tc>
          <w:tcPr>
            <w:tcW w:type="dxa" w:w="2160"/>
          </w:tcPr>
          <w:p>
            <w:r>
              <w:t>R-11</w:t>
            </w:r>
          </w:p>
        </w:tc>
        <w:tc>
          <w:tcPr>
            <w:tcW w:type="dxa" w:w="2160"/>
          </w:tcPr>
          <w:p>
            <w:r>
              <w:t>Контроль мінімальних залишків</w:t>
            </w:r>
          </w:p>
        </w:tc>
        <w:tc>
          <w:tcPr>
            <w:tcW w:type="dxa" w:w="2160"/>
          </w:tcPr>
          <w:p>
            <w:r>
              <w:t>v_low_stock</w:t>
            </w:r>
          </w:p>
        </w:tc>
        <w:tc>
          <w:tcPr>
            <w:tcW w:type="dxa" w:w="2160"/>
          </w:tcPr>
          <w:p>
            <w:r>
              <w:t>розділ 9</w:t>
            </w:r>
          </w:p>
        </w:tc>
      </w:tr>
      <w:tr>
        <w:tc>
          <w:tcPr>
            <w:tcW w:type="dxa" w:w="2160"/>
          </w:tcPr>
          <w:p>
            <w:r>
              <w:t>R-12</w:t>
            </w:r>
          </w:p>
        </w:tc>
        <w:tc>
          <w:tcPr>
            <w:tcW w:type="dxa" w:w="2160"/>
          </w:tcPr>
          <w:p>
            <w:r>
              <w:t>Звіти по залишках і завантаженості комірок</w:t>
            </w:r>
          </w:p>
        </w:tc>
        <w:tc>
          <w:tcPr>
            <w:tcW w:type="dxa" w:w="2160"/>
          </w:tcPr>
          <w:p>
            <w:r>
              <w:t>v_stock_by_product, v_location_load</w:t>
            </w:r>
          </w:p>
        </w:tc>
        <w:tc>
          <w:tcPr>
            <w:tcW w:type="dxa" w:w="2160"/>
          </w:tcPr>
          <w:p>
            <w:r>
              <w:t>розділ 9</w:t>
            </w:r>
          </w:p>
        </w:tc>
      </w:tr>
      <w:tr>
        <w:tc>
          <w:tcPr>
            <w:tcW w:type="dxa" w:w="2160"/>
          </w:tcPr>
          <w:p>
            <w:r>
              <w:t>R-13</w:t>
            </w:r>
          </w:p>
        </w:tc>
        <w:tc>
          <w:tcPr>
            <w:tcW w:type="dxa" w:w="2160"/>
          </w:tcPr>
          <w:p>
            <w:r>
              <w:t>Цілісність посилань: використовувані записи не видаляються</w:t>
            </w:r>
          </w:p>
        </w:tc>
        <w:tc>
          <w:tcPr>
            <w:tcW w:type="dxa" w:w="2160"/>
          </w:tcPr>
          <w:p>
            <w:r>
              <w:t>FK RESTRICT / CASCADE</w:t>
            </w:r>
          </w:p>
        </w:tc>
        <w:tc>
          <w:tcPr>
            <w:tcW w:type="dxa" w:w="2160"/>
          </w:tcPr>
          <w:p>
            <w:r>
              <w:t>T11, T17</w:t>
            </w:r>
          </w:p>
        </w:tc>
      </w:tr>
    </w:tbl>
    <w:p/>
    <w:p>
      <w:pPr>
        <w:pStyle w:val="Heading1"/>
      </w:pPr>
      <w:r>
        <w:t>4. Схема бази даних (з бази даних)</w:t>
      </w:r>
    </w:p>
    <w:p>
      <w:r>
        <w:rPr>
          <w:b w:val="0"/>
        </w:rPr>
        <w:t>Таблиці, стовпці, типи і значення за замовчуванням отримано з системного каталогу information_schema після виконання скрипту.</w:t>
      </w:r>
    </w:p>
    <w:p>
      <w:r>
        <w:rPr>
          <w:b/>
        </w:rPr>
        <w:t>Таблиця supplier: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supplier_id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company_name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contact_person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>Таблиця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sku_code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'piece'::character varying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min_stock_level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</w:tr>
    </w:tbl>
    <w:p/>
    <w:p>
      <w:r>
        <w:rPr>
          <w:b/>
        </w:rPr>
        <w:t>Таблиця warehouse_location: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location_code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shelf_number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max_capacity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>Таблиця supply_order: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order_number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supplier_id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total_cost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'draft'::character varying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CURRENT_USER</w:t>
            </w:r>
          </w:p>
        </w:tc>
      </w:tr>
    </w:tbl>
    <w:p/>
    <w:p>
      <w:r>
        <w:rPr>
          <w:b/>
        </w:rPr>
        <w:t>Таблиця supply_item: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unit_price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batch_number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>Таблиця inventory_stock: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>Таблиця inventory_movement: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column_name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null_ok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за_замовчуванням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movement_id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movement_type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from_location_id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to_location_id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movement_date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varying(100)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CURRENT_USER</w:t>
            </w:r>
          </w:p>
        </w:tc>
      </w:tr>
    </w:tbl>
    <w:p/>
    <w:p>
      <w:r>
        <w:rPr>
          <w:b/>
        </w:rPr>
        <w:t>Обмеження (PRIMARY KEY, FOREIGN KEY, UNIQUE, CHECK), з pg_constraint:</w:t>
      </w:r>
    </w:p>
    <w:p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таблиця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обмеження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визначення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chk_different_locations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((from_location_id IS DISTINCT FROM to_location_id))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chk_movement_type_target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(((((movement_type)::text = 'transfer'::text) AND (to_location_id IS NOT NULL)) OR (((movement_type)::text = 'write_off'::text) AND (to_location_id IS NULL))))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inventory_movement_from_location_id_fkey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(from_location_id) REFERENCES warehouse_location(location_id)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inventory_movement_movement_type_check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(((movement_type)::text = ANY ((ARRAY['transfer'::character varying, 'write_off'::character varying])::text[])))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inventory_movement_pkey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(movement_id)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inventory_movement_product_id_fkey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(product_id) REFERENCES product(product_id)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inventory_movement_quantity_check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((quantity &gt; 0))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inventory_movement_to_location_id_fkey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(to_location_id) REFERENCES warehouse_location(location_id)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inventory_stock_location_id_fkey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(location_id) REFERENCES warehouse_location(location_id)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inventory_stock_product_id_fkey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(product_id) REFERENCES product(product_id)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inventory_stock_quantity_check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((quantity &gt;= 0))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pk_inventory_stock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(product_id, location_id)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product_min_stock_level_check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((min_stock_level &gt;= 0))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product_pkey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(product_id)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product_sku_code_check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(((sku_code)::text ~ '^[A-Z0-9-]+$'::text))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product_sku_code_key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(sku_code)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product_unit_check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(((unit)::text = ANY ((ARRAY['piece'::character varying, 'kg'::character varying, 'liter'::character varying, 'box'::character varying, 'pallet'::character varying])::text[])))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supplier_email_check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(((email)::text ~~ '%_@_%'::text))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supplier_phone_check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(((phone)::text ~ '^\+[0-9]{10,15}$'::text))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supplier_pkey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(supplier_id)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pk_supply_item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(order_id, product_id)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supply_item_location_id_fkey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(location_id) REFERENCES warehouse_location(location_id)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supply_item_order_id_fkey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(order_id) REFERENCES supply_order(order_id) ON DELETE CASCADE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supply_item_product_id_fkey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(product_id) REFERENCES product(product_id)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supply_item_quantity_check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((quantity &gt; 0))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supply_item_unit_price_check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((unit_price &gt;= (0)::numeric))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supply_order_order_number_key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(order_number)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supply_order_pkey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(order_id)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supply_order_status_check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(((status)::text = ANY ((ARRAY['draft'::character varying, 'received'::character varying, 'cancelled'::character varying])::text[])))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supply_order_supplier_id_fkey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KEY (supplier_id) REFERENCES supplier(supplier_id) ON DELETE RESTRICT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supply_order_total_cost_check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((total_cost &gt;= (0)::numeric))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uk_zone_shelf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(zone, shelf_number)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warehouse_location_location_code_check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(((location_code)::text ~ '^LOC-[A-Z0-9]+-[0-9]+$'::text))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warehouse_location_location_code_key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(location_code)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warehouse_location_max_capacity_check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((max_capacity &gt; 0))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warehouse_location_pkey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KEY (location_id)</w:t>
            </w:r>
          </w:p>
        </w:tc>
      </w:tr>
    </w:tbl>
    <w:p/>
    <w:p>
      <w:r>
        <w:rPr>
          <w:b/>
        </w:rPr>
        <w:t>Індекси:</w:t>
      </w:r>
    </w:p>
    <w:p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таблиця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індекс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визначення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ix_movement_from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ix_movement_from ON public.inventory_movement USING btree (from_location_id)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ix_movement_product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ix_movement_product ON public.inventory_movement USING btree (product_id)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ix_movement_to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ix_movement_to ON public.inventory_movement USING btree (to_location_id)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ix_inventory_stock_location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ix_inventory_stock_location ON public.inventory_stock USING btree (location_id)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product_sku_code_key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UNIQUE INDEX product_sku_code_key ON public.product USING btree (sku_code)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uq_supplier_email_ci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UNIQUE INDEX uq_supplier_email_ci ON public.supplier USING btree (lower((email)::text))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ix_supply_item_location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ix_supply_item_location ON public.supply_item USING btree (location_id)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ix_supply_item_product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INDEX ix_supply_item_product ON public.supply_item USING btree (product_id)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supply_order_order_number_key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UNIQUE INDEX supply_order_order_number_key ON public.supply_order USING btree (order_number)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uk_zone_shelf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UNIQUE INDEX uk_zone_shelf ON public.warehouse_location USING btree (zone, shelf_number)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warehouse_location_location_code_key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UNIQUE INDEX warehouse_location_location_code_key ON public.warehouse_location USING btree (location_code)</w:t>
            </w:r>
          </w:p>
        </w:tc>
      </w:tr>
    </w:tbl>
    <w:p/>
    <w:p>
      <w:pPr>
        <w:pStyle w:val="Heading1"/>
      </w:pPr>
      <w:r>
        <w:t>5. Логіка БД: тригери, функції, представлення</w:t>
      </w:r>
    </w:p>
    <w:p>
      <w:r>
        <w:rPr>
          <w:b/>
        </w:rPr>
        <w:t>Тригери (з бази):</w:t>
      </w:r>
    </w:p>
    <w:p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таблиця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тригер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момент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trg_movement_apply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trg_movement_immutable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trg_item_guard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trg_item_total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trg_order_delete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trg_order_insert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BEFORE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trg_order_receive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trg_order_update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BEFORE</w:t>
            </w:r>
          </w:p>
        </w:tc>
      </w:tr>
    </w:tbl>
    <w:p/>
    <w:p>
      <w:pPr>
        <w:pStyle w:val="ListBullet"/>
      </w:pPr>
      <w:r>
        <w:t>fn_adjust_stock: змінює залишок, відхиляє від'ємний залишок і переповнення комірки.</w:t>
      </w:r>
    </w:p>
    <w:p>
      <w:pPr>
        <w:pStyle w:val="ListBullet"/>
      </w:pPr>
      <w:r>
        <w:t>fn_order_insert_check, fn_order_update_guard, fn_order_delete_guard: статусна модель накладної (R-04).</w:t>
      </w:r>
    </w:p>
    <w:p>
      <w:pPr>
        <w:pStyle w:val="ListBullet"/>
      </w:pPr>
      <w:r>
        <w:t>fn_order_receive: оприбуткування при переході draft в received (R-06).</w:t>
      </w:r>
    </w:p>
    <w:p>
      <w:pPr>
        <w:pStyle w:val="ListBullet"/>
      </w:pPr>
      <w:r>
        <w:t>fn_item_guard: позиції змінюються лише в draft (R-04, R-05).</w:t>
      </w:r>
    </w:p>
    <w:p>
      <w:pPr>
        <w:pStyle w:val="ListBullet"/>
      </w:pPr>
      <w:r>
        <w:t>fn_item_total: сума накладної дорівнює сумі позицій (R-05).</w:t>
      </w:r>
    </w:p>
    <w:p>
      <w:pPr>
        <w:pStyle w:val="ListBullet"/>
      </w:pPr>
      <w:r>
        <w:t>fn_movement_apply: переміщення і списання змінюють залишки (R-07, R-08, R-09).</w:t>
      </w:r>
    </w:p>
    <w:p>
      <w:pPr>
        <w:pStyle w:val="ListBullet"/>
      </w:pPr>
      <w:r>
        <w:t>fn_movement_immutable: журнал переміщень незмінний (R-10).</w:t>
      </w:r>
    </w:p>
    <w:p>
      <w:r>
        <w:rPr>
          <w:b/>
        </w:rPr>
        <w:t>Представлення:</w:t>
      </w:r>
    </w:p>
    <w:p>
      <w:pPr>
        <w:pStyle w:val="ListBullet"/>
      </w:pPr>
      <w:r>
        <w:t>v_stock_by_product: загальний залишок товару і мінімальний рівень (R-12).</w:t>
      </w:r>
    </w:p>
    <w:p>
      <w:pPr>
        <w:pStyle w:val="ListBullet"/>
      </w:pPr>
      <w:r>
        <w:t>v_low_stock: товари нижче мінімального залишку (R-11).</w:t>
      </w:r>
    </w:p>
    <w:p>
      <w:pPr>
        <w:pStyle w:val="ListBullet"/>
      </w:pPr>
      <w:r>
        <w:t>v_location_load: завантаженість комірок (R-12).</w:t>
      </w:r>
    </w:p>
    <w:p>
      <w:pPr>
        <w:pStyle w:val="Heading1"/>
      </w:pPr>
      <w:r>
        <w:t>6. Зв'язки та кардинальність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Зв'язок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Кардинальність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Реалізація</w:t>
            </w:r>
          </w:p>
        </w:tc>
      </w:tr>
      <w:tr>
        <w:tc>
          <w:tcPr>
            <w:tcW w:type="dxa" w:w="2880"/>
          </w:tcPr>
          <w:p>
            <w:r>
              <w:t>supplier - supply_order</w:t>
            </w:r>
          </w:p>
        </w:tc>
        <w:tc>
          <w:tcPr>
            <w:tcW w:type="dxa" w:w="2880"/>
          </w:tcPr>
          <w:p>
            <w:r>
              <w:t>1 : N (накладна має одного постачальника)</w:t>
            </w:r>
          </w:p>
        </w:tc>
        <w:tc>
          <w:tcPr>
            <w:tcW w:type="dxa" w:w="2880"/>
          </w:tcPr>
          <w:p>
            <w:r>
              <w:t>NOT NULL, FK RESTRICT</w:t>
            </w:r>
          </w:p>
        </w:tc>
      </w:tr>
      <w:tr>
        <w:tc>
          <w:tcPr>
            <w:tcW w:type="dxa" w:w="2880"/>
          </w:tcPr>
          <w:p>
            <w:r>
              <w:t>supply_order - supply_item</w:t>
            </w:r>
          </w:p>
        </w:tc>
        <w:tc>
          <w:tcPr>
            <w:tcW w:type="dxa" w:w="2880"/>
          </w:tcPr>
          <w:p>
            <w:r>
              <w:t>1 : 0..N; отримана накладна має 1..N</w:t>
            </w:r>
          </w:p>
        </w:tc>
        <w:tc>
          <w:tcPr>
            <w:tcW w:type="dxa" w:w="2880"/>
          </w:tcPr>
          <w:p>
            <w:r>
              <w:t>FK CASCADE, тригер отримання</w:t>
            </w:r>
          </w:p>
        </w:tc>
      </w:tr>
      <w:tr>
        <w:tc>
          <w:tcPr>
            <w:tcW w:type="dxa" w:w="2880"/>
          </w:tcPr>
          <w:p>
            <w:r>
              <w:t>product - supply_item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NOT NULL, FK RESTRICT</w:t>
            </w:r>
          </w:p>
        </w:tc>
      </w:tr>
      <w:tr>
        <w:tc>
          <w:tcPr>
            <w:tcW w:type="dxa" w:w="2880"/>
          </w:tcPr>
          <w:p>
            <w:r>
              <w:t>warehouse_location - supply_item</w:t>
            </w:r>
          </w:p>
        </w:tc>
        <w:tc>
          <w:tcPr>
            <w:tcW w:type="dxa" w:w="2880"/>
          </w:tcPr>
          <w:p>
            <w:r>
              <w:t>1 : N (комірка приймання)</w:t>
            </w:r>
          </w:p>
        </w:tc>
        <w:tc>
          <w:tcPr>
            <w:tcW w:type="dxa" w:w="2880"/>
          </w:tcPr>
          <w:p>
            <w:r>
              <w:t>NOT NULL, FK RESTRICT</w:t>
            </w:r>
          </w:p>
        </w:tc>
      </w:tr>
      <w:tr>
        <w:tc>
          <w:tcPr>
            <w:tcW w:type="dxa" w:w="2880"/>
          </w:tcPr>
          <w:p>
            <w:r>
              <w:t>product - supply_order (N:M)</w:t>
            </w:r>
          </w:p>
        </w:tc>
        <w:tc>
          <w:tcPr>
            <w:tcW w:type="dxa" w:w="2880"/>
          </w:tcPr>
          <w:p>
            <w:r>
              <w:t>через supply_item</w:t>
            </w:r>
          </w:p>
        </w:tc>
        <w:tc>
          <w:tcPr>
            <w:tcW w:type="dxa" w:w="2880"/>
          </w:tcPr>
          <w:p>
            <w:r>
              <w:t>складений PK (order_id, product_id)</w:t>
            </w:r>
          </w:p>
        </w:tc>
      </w:tr>
      <w:tr>
        <w:tc>
          <w:tcPr>
            <w:tcW w:type="dxa" w:w="2880"/>
          </w:tcPr>
          <w:p>
            <w:r>
              <w:t>product - warehouse_location (N:M)</w:t>
            </w:r>
          </w:p>
        </w:tc>
        <w:tc>
          <w:tcPr>
            <w:tcW w:type="dxa" w:w="2880"/>
          </w:tcPr>
          <w:p>
            <w:r>
              <w:t>через inventory_stock</w:t>
            </w:r>
          </w:p>
        </w:tc>
        <w:tc>
          <w:tcPr>
            <w:tcW w:type="dxa" w:w="2880"/>
          </w:tcPr>
          <w:p>
            <w:r>
              <w:t>складений PK (product_id, location_id)</w:t>
            </w:r>
          </w:p>
        </w:tc>
      </w:tr>
      <w:tr>
        <w:tc>
          <w:tcPr>
            <w:tcW w:type="dxa" w:w="2880"/>
          </w:tcPr>
          <w:p>
            <w:r>
              <w:t>product - inventory_movement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NOT NULL, FK RESTRICT</w:t>
            </w:r>
          </w:p>
        </w:tc>
      </w:tr>
      <w:tr>
        <w:tc>
          <w:tcPr>
            <w:tcW w:type="dxa" w:w="2880"/>
          </w:tcPr>
          <w:p>
            <w:r>
              <w:t>warehouse_location - inventory_movement (джерело)</w:t>
            </w:r>
          </w:p>
        </w:tc>
        <w:tc>
          <w:tcPr>
            <w:tcW w:type="dxa" w:w="2880"/>
          </w:tcPr>
          <w:p>
            <w:r>
              <w:t>1 : N, обов'язкове</w:t>
            </w:r>
          </w:p>
        </w:tc>
        <w:tc>
          <w:tcPr>
            <w:tcW w:type="dxa" w:w="2880"/>
          </w:tcPr>
          <w:p>
            <w:r>
              <w:t>NOT NULL, FK RESTRICT</w:t>
            </w:r>
          </w:p>
        </w:tc>
      </w:tr>
      <w:tr>
        <w:tc>
          <w:tcPr>
            <w:tcW w:type="dxa" w:w="2880"/>
          </w:tcPr>
          <w:p>
            <w:r>
              <w:t>warehouse_location - inventory_movement (отримувач)</w:t>
            </w:r>
          </w:p>
        </w:tc>
        <w:tc>
          <w:tcPr>
            <w:tcW w:type="dxa" w:w="2880"/>
          </w:tcPr>
          <w:p>
            <w:r>
              <w:t>1 : 0..N; порожнє при списанні</w:t>
            </w:r>
          </w:p>
        </w:tc>
        <w:tc>
          <w:tcPr>
            <w:tcW w:type="dxa" w:w="2880"/>
          </w:tcPr>
          <w:p>
            <w:r>
              <w:t>FK RESTRICT, CHECK за типом</w:t>
            </w:r>
          </w:p>
        </w:tc>
      </w:tr>
    </w:tbl>
    <w:p/>
    <w:p>
      <w:r>
        <w:rPr>
          <w:b w:val="0"/>
        </w:rPr>
        <w:t>Похідні поля з перевіркою тригерами: supply_order.total_cost (від позицій), inventory_stock.quantity (від надходжень і переміщень).</w:t>
      </w:r>
    </w:p>
    <w:p>
      <w:pPr>
        <w:pStyle w:val="Heading1"/>
      </w:pPr>
      <w:r>
        <w:t>7. Тестові дані</w:t>
      </w:r>
    </w:p>
    <w:p>
      <w:r>
        <w:rPr>
          <w:b/>
        </w:rPr>
        <w:t>Кількість рядків у таблицях (з бази):</w:t>
      </w:r>
    </w:p>
    <w:p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6"/>
              </w:rPr>
              <w:t>Таблиця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Рядків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supplier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warehouse_location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supply_order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supply_item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inventory_stock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inventory_movement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</w:tbl>
    <w:p/>
    <w:p>
      <w:r>
        <w:rPr>
          <w:b w:val="0"/>
        </w:rPr>
        <w:t>Дані вставляються у порядку батьківських таблиць. Залишки створюються процесом (оприбуткування і переміщення тригерами), а не прямим INSERT. Це відповідає ADR 0002. Ланцюжок: накладні створюються як draft, позиції додаються, накладні переходять у received, далі вставляються переміщення.</w:t>
      </w:r>
    </w:p>
    <w:p>
      <w:pPr>
        <w:pStyle w:val="ListBullet"/>
      </w:pPr>
      <w:r>
        <w:t>Оприбуткування: ORD-2026-01 (товар 1 у комірку 1, товар 2 у комірку 2), ORD-2026-02 (товар 3 у комірку 3, товар 4 у комірку 5), ORD-2026-03 (товар 5 у комірку 5).</w:t>
      </w:r>
    </w:p>
    <w:p>
      <w:pPr>
        <w:pStyle w:val="ListBullet"/>
      </w:pPr>
      <w:r>
        <w:t>Скасування: ORD-2026-05 (draft в cancelled, залишки не змінюються). ORD-2026-04 залишається чернеткою з плановими позиціями.</w:t>
      </w:r>
    </w:p>
    <w:p>
      <w:pPr>
        <w:pStyle w:val="ListBullet"/>
      </w:pPr>
      <w:r>
        <w:t>Переміщення: 4 переміщення і 1 списання, кожне з причиною.</w:t>
      </w:r>
    </w:p>
    <w:p>
      <w:pPr>
        <w:pStyle w:val="Heading1"/>
      </w:pPr>
      <w:r>
        <w:t>8. Аудит: трасованість, повнота, узгодженість, зв'язки, прозорість</w:t>
      </w:r>
    </w:p>
    <w:p>
      <w:r>
        <w:rPr>
          <w:b w:val="0"/>
        </w:rPr>
        <w:t>Результати аудиту (вимоги до трасованості, повноти, узгодженості, цілісності й прозорості) та виконані виправлення: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Критерій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Знайдена проблема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Виправлення</w:t>
            </w:r>
          </w:p>
        </w:tc>
      </w:tr>
      <w:tr>
        <w:tc>
          <w:tcPr>
            <w:tcW w:type="dxa" w:w="2880"/>
          </w:tcPr>
          <w:p>
            <w:r>
              <w:t>Трасованість</w:t>
            </w:r>
          </w:p>
        </w:tc>
        <w:tc>
          <w:tcPr>
            <w:tcW w:type="dxa" w:w="2880"/>
          </w:tcPr>
          <w:p>
            <w:r>
              <w:t>Немає ID вимог; міні-поля без правил (min_stock_level, max_capacity); висячі статуси</w:t>
            </w:r>
          </w:p>
        </w:tc>
        <w:tc>
          <w:tcPr>
            <w:tcW w:type="dxa" w:w="2880"/>
          </w:tcPr>
          <w:p>
            <w:r>
              <w:t>Вимоги R-01..R-13 у spec.md з матрицею; v_low_stock; перевірка місткості; тригери статусів</w:t>
            </w:r>
          </w:p>
        </w:tc>
      </w:tr>
      <w:tr>
        <w:tc>
          <w:tcPr>
            <w:tcW w:type="dxa" w:w="2880"/>
          </w:tcPr>
          <w:p>
            <w:r>
              <w:t>Трасованість</w:t>
            </w:r>
          </w:p>
        </w:tc>
        <w:tc>
          <w:tcPr>
            <w:tcW w:type="dxa" w:w="2880"/>
          </w:tcPr>
          <w:p>
            <w:r>
              <w:t>Use cases відсутні</w:t>
            </w:r>
          </w:p>
        </w:tc>
        <w:tc>
          <w:tcPr>
            <w:tcW w:type="dxa" w:w="2880"/>
          </w:tcPr>
          <w:p>
            <w:r>
              <w:t>Вимоги зведено з README.md у таблицю; сценарії описано в spec.md розділ 8 (процеси)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Статусний цикл не визначено</w:t>
            </w:r>
          </w:p>
        </w:tc>
        <w:tc>
          <w:tcPr>
            <w:tcW w:type="dxa" w:w="2880"/>
          </w:tcPr>
          <w:p>
            <w:r>
              <w:t>Визначено і реалізовано тригерами (draft, received, cancelled)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Надходження і переміщення не змінювали залишки</w:t>
            </w:r>
          </w:p>
        </w:tc>
        <w:tc>
          <w:tcPr>
            <w:tcW w:type="dxa" w:w="2880"/>
          </w:tcPr>
          <w:p>
            <w:r>
              <w:t>Тригери trg_order_receive і trg_movement_apply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Видалення отриманої накладної залишало залишки без змін</w:t>
            </w:r>
          </w:p>
        </w:tc>
        <w:tc>
          <w:tcPr>
            <w:tcW w:type="dxa" w:w="2880"/>
          </w:tcPr>
          <w:p>
            <w:r>
              <w:t>Видалення лише draft (trg_order_delete)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Сума накладної не контролювалась</w:t>
            </w:r>
          </w:p>
        </w:tc>
        <w:tc>
          <w:tcPr>
            <w:tcW w:type="dxa" w:w="2880"/>
          </w:tcPr>
          <w:p>
            <w:r>
              <w:t>Тригер trg_item_total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Крайні випадки: регістр email, формат телефону і артикула, часовий пояс</w:t>
            </w:r>
          </w:p>
        </w:tc>
        <w:tc>
          <w:tcPr>
            <w:tcW w:type="dxa" w:w="2880"/>
          </w:tcPr>
          <w:p>
            <w:r>
              <w:t>Індекс lower(email), CHECK, TIMESTAMPTZ; таблиця граничних випадків у spec.md розділ 6</w:t>
            </w:r>
          </w:p>
        </w:tc>
      </w:tr>
      <w:tr>
        <w:tc>
          <w:tcPr>
            <w:tcW w:type="dxa" w:w="2880"/>
          </w:tcPr>
          <w:p>
            <w:r>
              <w:t>Повнота</w:t>
            </w:r>
          </w:p>
        </w:tc>
        <w:tc>
          <w:tcPr>
            <w:tcW w:type="dxa" w:w="2880"/>
          </w:tcPr>
          <w:p>
            <w:r>
              <w:t>Обробка помилок не описана</w:t>
            </w:r>
          </w:p>
        </w:tc>
        <w:tc>
          <w:tcPr>
            <w:tcW w:type="dxa" w:w="2880"/>
          </w:tcPr>
          <w:p>
            <w:r>
              <w:t>Тексти помилок тригерів українською, таблиця в spec.md розділ 6</w:t>
            </w:r>
          </w:p>
        </w:tc>
      </w:tr>
      <w:tr>
        <w:tc>
          <w:tcPr>
            <w:tcW w:type="dxa" w:w="2880"/>
          </w:tcPr>
          <w:p>
            <w:r>
              <w:t>Узгодженість</w:t>
            </w:r>
          </w:p>
        </w:tc>
        <w:tc>
          <w:tcPr>
            <w:tcW w:type="dxa" w:w="2880"/>
          </w:tcPr>
          <w:p>
            <w:r>
              <w:t>Дві копії ERD розходилися</w:t>
            </w:r>
          </w:p>
        </w:tc>
        <w:tc>
          <w:tcPr>
            <w:tcW w:type="dxa" w:w="2880"/>
          </w:tcPr>
          <w:p>
            <w:r>
              <w:t>Діаграма тільки в diagram.mmd; README посилається на неї</w:t>
            </w:r>
          </w:p>
        </w:tc>
      </w:tr>
      <w:tr>
        <w:tc>
          <w:tcPr>
            <w:tcW w:type="dxa" w:w="2880"/>
          </w:tcPr>
          <w:p>
            <w:r>
              <w:t>Узгодженість</w:t>
            </w:r>
          </w:p>
        </w:tc>
        <w:tc>
          <w:tcPr>
            <w:tcW w:type="dxa" w:w="2880"/>
          </w:tcPr>
          <w:p>
            <w:r>
              <w:t>Кардинальність накладна - позиції (1..N) не відповідала БД</w:t>
            </w:r>
          </w:p>
        </w:tc>
        <w:tc>
          <w:tcPr>
            <w:tcW w:type="dxa" w:w="2880"/>
          </w:tcPr>
          <w:p>
            <w:r>
              <w:t>0..N, для отриманої накладної 1..N (тригер)</w:t>
            </w:r>
          </w:p>
        </w:tc>
      </w:tr>
      <w:tr>
        <w:tc>
          <w:tcPr>
            <w:tcW w:type="dxa" w:w="2880"/>
          </w:tcPr>
          <w:p>
            <w:r>
              <w:t>Узгодженість</w:t>
            </w:r>
          </w:p>
        </w:tc>
        <w:tc>
          <w:tcPr>
            <w:tcW w:type="dxa" w:w="2880"/>
          </w:tcPr>
          <w:p>
            <w:r>
              <w:t>Кардинальність переміщення (отримувач) не відповідала NULL</w:t>
            </w:r>
          </w:p>
        </w:tc>
        <w:tc>
          <w:tcPr>
            <w:tcW w:type="dxa" w:w="2880"/>
          </w:tcPr>
          <w:p>
            <w:r>
              <w:t>Діаграма |o--o{; movement_type з CHECK</w:t>
            </w:r>
          </w:p>
        </w:tc>
      </w:tr>
      <w:tr>
        <w:tc>
          <w:tcPr>
            <w:tcW w:type="dxa" w:w="2880"/>
          </w:tcPr>
          <w:p>
            <w:r>
              <w:t>Узгодженість</w:t>
            </w:r>
          </w:p>
        </w:tc>
        <w:tc>
          <w:tcPr>
            <w:tcW w:type="dxa" w:w="2880"/>
          </w:tcPr>
          <w:p>
            <w:r>
              <w:t>ADR 0001 змінено без нового рішення</w:t>
            </w:r>
          </w:p>
        </w:tc>
        <w:tc>
          <w:tcPr>
            <w:tcW w:type="dxa" w:w="2880"/>
          </w:tcPr>
          <w:p>
            <w:r>
              <w:t>ADR 0002 описує логіку тригерів і доповнює ADR 0001</w:t>
            </w:r>
          </w:p>
        </w:tc>
      </w:tr>
      <w:tr>
        <w:tc>
          <w:tcPr>
            <w:tcW w:type="dxa" w:w="2880"/>
          </w:tcPr>
          <w:p>
            <w:r>
              <w:t>Зв'язки</w:t>
            </w:r>
          </w:p>
        </w:tc>
        <w:tc>
          <w:tcPr>
            <w:tcW w:type="dxa" w:w="2880"/>
          </w:tcPr>
          <w:p>
            <w:r>
              <w:t>Кардинальності і обов'язковість</w:t>
            </w:r>
          </w:p>
        </w:tc>
        <w:tc>
          <w:tcPr>
            <w:tcW w:type="dxa" w:w="2880"/>
          </w:tcPr>
          <w:p>
            <w:r>
              <w:t>Таблиця розділу 6, відповідає схемі</w:t>
            </w:r>
          </w:p>
        </w:tc>
      </w:tr>
      <w:tr>
        <w:tc>
          <w:tcPr>
            <w:tcW w:type="dxa" w:w="2880"/>
          </w:tcPr>
          <w:p>
            <w:r>
              <w:t>Зв'язки</w:t>
            </w:r>
          </w:p>
        </w:tc>
        <w:tc>
          <w:tcPr>
            <w:tcW w:type="dxa" w:w="2880"/>
          </w:tcPr>
          <w:p>
            <w:r>
              <w:t>Похідні поля не захищені</w:t>
            </w:r>
          </w:p>
        </w:tc>
        <w:tc>
          <w:tcPr>
            <w:tcW w:type="dxa" w:w="2880"/>
          </w:tcPr>
          <w:p>
            <w:r>
              <w:t>Тригери перераховують total_cost і залишки</w:t>
            </w:r>
          </w:p>
        </w:tc>
      </w:tr>
      <w:tr>
        <w:tc>
          <w:tcPr>
            <w:tcW w:type="dxa" w:w="2880"/>
          </w:tcPr>
          <w:p>
            <w:r>
              <w:t>Зв'язки</w:t>
            </w:r>
          </w:p>
        </w:tc>
        <w:tc>
          <w:tcPr>
            <w:tcW w:type="dxa" w:w="2880"/>
          </w:tcPr>
          <w:p>
            <w:r>
              <w:t>Немає опису отримання даних для процесів</w:t>
            </w:r>
          </w:p>
        </w:tc>
        <w:tc>
          <w:tcPr>
            <w:tcW w:type="dxa" w:w="2880"/>
          </w:tcPr>
          <w:p>
            <w:r>
              <w:t>spec.md розділ 8, представлення</w:t>
            </w:r>
          </w:p>
        </w:tc>
      </w:tr>
      <w:tr>
        <w:tc>
          <w:tcPr>
            <w:tcW w:type="dxa" w:w="2880"/>
          </w:tcPr>
          <w:p>
            <w:r>
              <w:t>Зв'язки</w:t>
            </w:r>
          </w:p>
        </w:tc>
        <w:tc>
          <w:tcPr>
            <w:tcW w:type="dxa" w:w="2880"/>
          </w:tcPr>
          <w:p>
            <w:r>
              <w:t>FK без індексів</w:t>
            </w:r>
          </w:p>
        </w:tc>
        <w:tc>
          <w:tcPr>
            <w:tcW w:type="dxa" w:w="2880"/>
          </w:tcPr>
          <w:p>
            <w:r>
              <w:t>Індекси на FK (розділ 4, індекси)</w:t>
            </w:r>
          </w:p>
        </w:tc>
      </w:tr>
      <w:tr>
        <w:tc>
          <w:tcPr>
            <w:tcW w:type="dxa" w:w="2880"/>
          </w:tcPr>
          <w:p>
            <w:r>
              <w:t>Прозорість</w:t>
            </w:r>
          </w:p>
        </w:tc>
        <w:tc>
          <w:tcPr>
            <w:tcW w:type="dxa" w:w="2880"/>
          </w:tcPr>
          <w:p>
            <w:r>
              <w:t>Немає навігації між документами</w:t>
            </w:r>
          </w:p>
        </w:tc>
        <w:tc>
          <w:tcPr>
            <w:tcW w:type="dxa" w:w="2880"/>
          </w:tcPr>
          <w:p>
            <w:r>
              <w:t>Таблиця файлів у README.md</w:t>
            </w:r>
          </w:p>
        </w:tc>
      </w:tr>
      <w:tr>
        <w:tc>
          <w:tcPr>
            <w:tcW w:type="dxa" w:w="2880"/>
          </w:tcPr>
          <w:p>
            <w:r>
              <w:t>Прозорість</w:t>
            </w:r>
          </w:p>
        </w:tc>
        <w:tc>
          <w:tcPr>
            <w:tcW w:type="dxa" w:w="2880"/>
          </w:tcPr>
          <w:p>
            <w:r>
              <w:t>Немає журналу змін і тестів</w:t>
            </w:r>
          </w:p>
        </w:tc>
        <w:tc>
          <w:tcPr>
            <w:tcW w:type="dxa" w:w="2880"/>
          </w:tcPr>
          <w:p>
            <w:r>
              <w:t>tests.sql (19 тестів), ADR 0002, цей розділ</w:t>
            </w:r>
          </w:p>
        </w:tc>
      </w:tr>
      <w:tr>
        <w:tc>
          <w:tcPr>
            <w:tcW w:type="dxa" w:w="2880"/>
          </w:tcPr>
          <w:p>
            <w:r>
              <w:t>Прозорість</w:t>
            </w:r>
          </w:p>
        </w:tc>
        <w:tc>
          <w:tcPr>
            <w:tcW w:type="dxa" w:w="2880"/>
          </w:tcPr>
          <w:p>
            <w:r>
              <w:t>Зміни були не закомічені</w:t>
            </w:r>
          </w:p>
        </w:tc>
        <w:tc>
          <w:tcPr>
            <w:tcW w:type="dxa" w:w="2880"/>
          </w:tcPr>
          <w:p>
            <w:r>
              <w:t>Усі зміни фіксуються одним комітом у git</w:t>
            </w:r>
          </w:p>
        </w:tc>
      </w:tr>
    </w:tbl>
    <w:p/>
    <w:p>
      <w:pPr>
        <w:pStyle w:val="Heading1"/>
      </w:pPr>
      <w:r>
        <w:t>9. Результати виконання та перевірки</w:t>
      </w:r>
    </w:p>
    <w:p>
      <w:r>
        <w:rPr>
          <w:b w:val="0"/>
        </w:rPr>
        <w:t>Скрипт schema.sql: код завершення 0, помилок немає.</w:t>
      </w:r>
    </w:p>
    <w:p>
      <w:r>
        <w:rPr>
          <w:b w:val="0"/>
        </w:rPr>
        <w:t>Тести правил (tests.sql): PASS 19, FAIL 0. Тести виконуються в транзакції з ROLLBACK, дані бази не змінюються.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Тест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Результат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Опис і повідомлення БД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(переміщення понад залишок): новий рядок для відношення "inventory_stock" порушує перевірне обмеження перевірку "inventory_stock_quantity_check"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(та сама комірка): новий рядок для відношення "inventory_movement" порушує перевірне обмеження перевірку "chk_different_locations"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(списання з отримувачем): новий рядок для відношення "inventory_movement" порушує перевірне обмеження перевірку "chk_movement_type_target"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(зміна переміщення): Записи про переміщення не можна змінювати або видаляти (аудит)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(видалення переміщення): Записи про переміщення не можна змінювати або видаляти (аудит)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(переповнення комірки): Комірка 4 переповнена: зайнято 345, місткість 300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(зміна позицій отриманої накладної): Позиції накладної 1 можна змінювати лише в статусі draft (зараз: received)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(перехід з cancelled): Накладну 5 у статусі cancelled не можна змінювати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(створення в статусі received): Нова накладна має створюватися в статусі draft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(отримання без позицій): Накладну 7 не можна отримати без позицій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(видалення отриманої накладної): Накладну 1 у статусі received не можна видалити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(дубль email у іншому регістрі): повторювані значення ключа порушують обмеження унікальності "uq_supplier_email_ci"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(формат телефону): новий рядок для відношення "supplier" порушує перевірне обмеження перевірку "supplier_phone_check"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(формат артикула): новий рядок для відношення "product" порушує перевірне обмеження перевірку "product_sku_code_check"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(одиниця виміру): новий рядок для відношення "product" порушує перевірне обмеження перевірку "product_unit_check"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(нульова кількість): новий рядок для відношення "supply_item" порушує перевірне обмеження перевірку "supply_item_quantity_check"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(видалення використовуваного товару): оновлення або видалення в таблиці "product" порушує налаштування RESTRICT зовнішнього ключа "supply_item_product_id_fkey" в таблиці "supply_item"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(сума накладної перераховується): 20.00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(оприбуткування збільшує залишок): 3</w:t>
            </w:r>
          </w:p>
        </w:tc>
      </w:tr>
    </w:tbl>
    <w:p/>
    <w:p>
      <w:r>
        <w:rPr>
          <w:b/>
        </w:rPr>
        <w:t>Вміст таблиць після виконання скрипту (з бази):</w:t>
      </w:r>
    </w:p>
    <w:p>
      <w:r>
        <w:rPr>
          <w:b/>
        </w:rPr>
        <w:t>Таблиця supplier: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supplier_id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company_name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contact_person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phone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email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address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ТОВ ЕлектроПостач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Олексій Коваленко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+380441112233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info@electro.ua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м. Київ, вул. Польова, 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ПП Логістік Плюс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Марія Бондаренко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+380502223344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sales@logplus.com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м. Львів, вул. Зелена, 105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ТОВ КабельТрейд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Дмитро Мельник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+380673334455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contact@cabletrade.ua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м. Дніпро, вул. Будівельна, 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ПрАТ ТехноСвіт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Ірина Ткаченко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+380634445566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support@technosvit.ua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м. Харків, просп. Науки, 40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ТОВ Мережні Рішення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Василь Шевченко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+380445556677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net@solutions.ua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м. Київ, вул. Стецена, 12</w:t>
            </w:r>
          </w:p>
        </w:tc>
      </w:tr>
    </w:tbl>
    <w:p/>
    <w:p>
      <w:r>
        <w:rPr>
          <w:b/>
        </w:rPr>
        <w:t>Таблиця 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product_id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sku_code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min_stock_level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SKU-UTP-5E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Кабель вита пара UTP Cat5e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Бухта 305м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SKU-RJ45-100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Конектори RJ-45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Упаковка 100 шт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box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SKU-PATCH-1M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Патчкорд UTP 1м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Мережевий кабель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piece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SKU-ROUTER-AC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Маршрутизатор Wi-Fi AC1200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Двохдіапазонний роутер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piece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SKU-SWITCH-8P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Комутатор 8 портів Gigabit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Некерований комутатор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piece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</w:tr>
    </w:tbl>
    <w:p/>
    <w:p>
      <w:r>
        <w:rPr>
          <w:b/>
        </w:rPr>
        <w:t>Таблиця warehouse_location: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location_id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location_code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zone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shelf_number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max_capacity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LOC-A-1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Зона 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Стелаж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LOC-A-2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Зона 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Стелаж 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LOC-B-1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Зона 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Стелаж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LOC-C-1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Зона В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Стелаж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LOC-D-1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Зона Г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Стелаж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</w:tr>
    </w:tbl>
    <w:p/>
    <w:p>
      <w:r>
        <w:rPr>
          <w:b/>
        </w:rPr>
        <w:t>Таблиця supply_order: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order_number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supplier_id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supply_date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total_cost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created_by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ORD-2026-04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12000.00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ORD-2026-01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105000.00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ORD-2026-02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42000.00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ORD-2026-03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18500.00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ORD-2026-05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34000.00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2026-10-13 15:52:24.9843+03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postgres</w:t>
            </w:r>
          </w:p>
        </w:tc>
      </w:tr>
    </w:tbl>
    <w:p/>
    <w:p>
      <w:r>
        <w:rPr>
          <w:b/>
        </w:rPr>
        <w:t>Таблиця supply_item: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product_id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location_id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unit_price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batch_number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expiry_date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2500.00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P-2026-0101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300.00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P-2026-0101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2027-12-31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P-2026-0202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1200.00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P-2026-0202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2028-06-30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925.00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P-2026-0303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P-2026-0404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850.00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P-2026-0505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</w:r>
          </w:p>
        </w:tc>
      </w:tr>
    </w:tbl>
    <w:p/>
    <w:p>
      <w:r>
        <w:rPr>
          <w:b/>
        </w:rPr>
        <w:t>Таблиця inventory_stock: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product_id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location_id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450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</w:tr>
    </w:tbl>
    <w:p/>
    <w:p>
      <w:r>
        <w:rPr>
          <w:b/>
        </w:rPr>
        <w:t>Таблиця inventory_movement: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6"/>
              </w:rPr>
              <w:t>movement_id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movement_type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product_id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from_location_id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to_location_id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reason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movement_date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created_by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Поповнення комірки LOC-B-1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2026-10-13 15:52:24.990495+03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Перенесення на LOC-C-1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2026-10-13 15:52:24.990495+03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write_off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Пошкодження упаковки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2026-10-13 15:52:24.990495+03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Перенесення на LOC-A-1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2026-10-13 15:52:24.990495+03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postgres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Перенесення на LOC-A-2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2026-10-13 15:52:24.990495+03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postgres</w:t>
            </w:r>
          </w:p>
        </w:tc>
      </w:tr>
    </w:tbl>
    <w:p/>
    <w:p>
      <w:r>
        <w:rPr>
          <w:b/>
        </w:rPr>
        <w:t>Представлення:</w:t>
      </w:r>
    </w:p>
    <w:p>
      <w:r>
        <w:rPr>
          <w:b/>
        </w:rPr>
        <w:t>v_stock_by_product: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product_id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sku_code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total_qty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min_stock_level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SKU-SWITCH-8P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Комутатор 8 портів Gigabit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SKU-ROUTER-AC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Маршрутизатор Wi-Fi AC1200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SKU-PATCH-1M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Патчкорд UTP 1м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SKU-UTP-5E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Кабель вита пара UTP Cat5e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SKU-RJ45-100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Конектори RJ-45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</w:tbl>
    <w:p/>
    <w:p>
      <w:r>
        <w:rPr>
          <w:b/>
        </w:rPr>
        <w:t>v_low_stock:</w:t>
      </w:r>
    </w:p>
    <w:p>
      <w:r>
        <w:rPr>
          <w:b w:val="0"/>
        </w:rPr>
        <w:t>Результат: 0 рядків (розбіжностей немає).</w:t>
      </w:r>
    </w:p>
    <w:p>
      <w:r>
        <w:rPr>
          <w:b/>
        </w:rPr>
        <w:t>v_location_load: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location_id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location_code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max_capacity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6"/>
              </w:rPr>
              <w:t>used_qty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LOC-B-1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LOC-C-1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LOC-A-2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LOC-D-1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LOC-A-1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</w:t>
            </w:r>
          </w:p>
        </w:tc>
      </w:tr>
    </w:tbl>
    <w:p/>
    <w:p>
      <w:r>
        <w:rPr>
          <w:b/>
        </w:rPr>
        <w:t>Перевірка 1. Сума позицій накладної дорівнює total_cost (очікується 0 рядків):</w:t>
      </w:r>
    </w:p>
    <w:p>
      <w:r>
        <w:rPr>
          <w:b/>
        </w:rPr>
      </w:r>
    </w:p>
    <w:p>
      <w:r>
        <w:rPr>
          <w:b w:val="0"/>
        </w:rPr>
        <w:t>Результат: 0 рядків (розбіжностей немає).</w:t>
      </w:r>
    </w:p>
    <w:p>
      <w:r>
        <w:rPr>
          <w:b/>
        </w:rPr>
        <w:t>Перевірка 2. Надходження (received) = залишки + списання по товару (очікується 0 рядків):</w:t>
      </w:r>
    </w:p>
    <w:p>
      <w:r>
        <w:rPr>
          <w:b/>
        </w:rPr>
      </w:r>
    </w:p>
    <w:p>
      <w:r>
        <w:rPr>
          <w:b w:val="0"/>
        </w:rPr>
        <w:t>Результат: 0 рядків (розбіжностей немає).</w:t>
      </w:r>
    </w:p>
    <w:p>
      <w:r>
        <w:rPr>
          <w:b w:val="0"/>
        </w:rPr>
        <w:t>Скріншоти pgAdmin (дерево таблиць і результат SELECT) додаються окремо, якщо їх вимагає викладач.</w:t>
      </w:r>
    </w:p>
    <w:p>
      <w:pPr>
        <w:pStyle w:val="Heading1"/>
      </w:pPr>
      <w:r>
        <w:t>10. Виявлені та виправлені невідповідності (історія)</w:t>
      </w:r>
    </w:p>
    <w:p>
      <w:r>
        <w:rPr>
          <w:b/>
        </w:rPr>
        <w:t>Аудит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Проблема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Виправлення</w:t>
            </w:r>
          </w:p>
        </w:tc>
      </w:tr>
      <w:tr>
        <w:tc>
          <w:tcPr>
            <w:tcW w:type="dxa" w:w="4320"/>
          </w:tcPr>
          <w:p>
            <w:r>
              <w:t>Діаграма diagram.mmd не відповідала схемі і ADR (UUID, BIGSERIAL, ENUM, supply_id)</w:t>
            </w:r>
          </w:p>
        </w:tc>
        <w:tc>
          <w:tcPr>
            <w:tcW w:type="dxa" w:w="4320"/>
          </w:tcPr>
          <w:p>
            <w:r>
              <w:t>Діаграму переписано за схемою</w:t>
            </w:r>
          </w:p>
        </w:tc>
      </w:tr>
      <w:tr>
        <w:tc>
          <w:tcPr>
            <w:tcW w:type="dxa" w:w="4320"/>
          </w:tcPr>
          <w:p>
            <w:r>
              <w:t>Накладні ORD-2026-04 і ORD-2026-05 мали суму без позицій</w:t>
            </w:r>
          </w:p>
        </w:tc>
        <w:tc>
          <w:tcPr>
            <w:tcW w:type="dxa" w:w="4320"/>
          </w:tcPr>
          <w:p>
            <w:r>
              <w:t>Додано позиції; сума збігається</w:t>
            </w:r>
          </w:p>
        </w:tc>
      </w:tr>
      <w:tr>
        <w:tc>
          <w:tcPr>
            <w:tcW w:type="dxa" w:w="4320"/>
          </w:tcPr>
          <w:p>
            <w:r>
              <w:t>Переміщення 1 і 5 не мали відповідних залишків</w:t>
            </w:r>
          </w:p>
        </w:tc>
        <w:tc>
          <w:tcPr>
            <w:tcW w:type="dxa" w:w="4320"/>
          </w:tcPr>
          <w:p>
            <w:r>
              <w:t>Залишки узгоджено з надходженнями і переміщеннями</w:t>
            </w:r>
          </w:p>
        </w:tc>
      </w:tr>
      <w:tr>
        <w:tc>
          <w:tcPr>
            <w:tcW w:type="dxa" w:w="4320"/>
          </w:tcPr>
          <w:p>
            <w:r>
              <w:t>Для unit не було обмеження значень</w:t>
            </w:r>
          </w:p>
        </w:tc>
        <w:tc>
          <w:tcPr>
            <w:tcW w:type="dxa" w:w="4320"/>
          </w:tcPr>
          <w:p>
            <w:r>
              <w:t>CHECK на перелік значень</w:t>
            </w:r>
          </w:p>
        </w:tc>
      </w:tr>
      <w:tr>
        <w:tc>
          <w:tcPr>
            <w:tcW w:type="dxa" w:w="4320"/>
          </w:tcPr>
          <w:p>
            <w:r>
              <w:t>Документація не пояснювала політику видалення і узгодженості</w:t>
            </w:r>
          </w:p>
        </w:tc>
        <w:tc>
          <w:tcPr>
            <w:tcW w:type="dxa" w:w="4320"/>
          </w:tcPr>
          <w:p>
            <w:r>
              <w:t>spec.md оновлено</w:t>
            </w:r>
          </w:p>
        </w:tc>
      </w:tr>
    </w:tbl>
    <w:p/>
    <w:p>
      <w:r>
        <w:rPr>
          <w:b/>
        </w:rPr>
        <w:t>Аудит 2 (відповідність вимогам лабораторної):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Проблема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Виправлення</w:t>
            </w:r>
          </w:p>
        </w:tc>
      </w:tr>
      <w:tr>
        <w:tc>
          <w:tcPr>
            <w:tcW w:type="dxa" w:w="4320"/>
          </w:tcPr>
          <w:p>
            <w:r>
              <w:t>Таблиці сполучення мали сурогатний PK, вимога вимагає складений</w:t>
            </w:r>
          </w:p>
        </w:tc>
        <w:tc>
          <w:tcPr>
            <w:tcW w:type="dxa" w:w="4320"/>
          </w:tcPr>
          <w:p>
            <w:r>
              <w:t>PK (order_id, product_id) і (product_id, location_id); ADR 0001</w:t>
            </w:r>
          </w:p>
        </w:tc>
      </w:tr>
      <w:tr>
        <w:tc>
          <w:tcPr>
            <w:tcW w:type="dxa" w:w="4320"/>
          </w:tcPr>
          <w:p>
            <w:r>
              <w:t>У звіті не було SQL-скрипту</w:t>
            </w:r>
          </w:p>
        </w:tc>
        <w:tc>
          <w:tcPr>
            <w:tcW w:type="dxa" w:w="4320"/>
          </w:tcPr>
          <w:p>
            <w:r>
              <w:t>Розділ 12</w:t>
            </w:r>
          </w:p>
        </w:tc>
      </w:tr>
      <w:tr>
        <w:tc>
          <w:tcPr>
            <w:tcW w:type="dxa" w:w="4320"/>
          </w:tcPr>
          <w:p>
            <w:r>
              <w:t>У звіті не було доказів заповнення</w:t>
            </w:r>
          </w:p>
        </w:tc>
        <w:tc>
          <w:tcPr>
            <w:tcW w:type="dxa" w:w="4320"/>
          </w:tcPr>
          <w:p>
            <w:r>
              <w:t>Розділ 9</w:t>
            </w:r>
          </w:p>
        </w:tc>
      </w:tr>
    </w:tbl>
    <w:p/>
    <w:p>
      <w:r>
        <w:rPr>
          <w:b/>
        </w:rPr>
        <w:t>Аудит 3 (повний за п'ятьма критеріями): див. розділ 8.</w:t>
      </w:r>
    </w:p>
    <w:p>
      <w:pPr>
        <w:pStyle w:val="Heading1"/>
      </w:pPr>
      <w:r>
        <w:t>11. Обмеження (свідомо поза межами)</w:t>
      </w:r>
    </w:p>
    <w:p>
      <w:pPr>
        <w:pStyle w:val="ListNumber"/>
      </w:pPr>
      <w:r>
        <w:t>Залишки ведуться без розбивки за партією. batch_number зберігається в позиції, FEFO не реалізовано.</w:t>
      </w:r>
    </w:p>
    <w:p>
      <w:pPr>
        <w:pStyle w:val="ListNumber"/>
      </w:pPr>
      <w:r>
        <w:t>Немає користувачів і ролей. created_by приймає ім'я користувача БД.</w:t>
      </w:r>
    </w:p>
    <w:p>
      <w:pPr>
        <w:pStyle w:val="ListNumber"/>
      </w:pPr>
      <w:r>
        <w:t>Немає інвентаризації (звірки фізичного і облікового залишку).</w:t>
      </w:r>
    </w:p>
    <w:p>
      <w:pPr>
        <w:pStyle w:val="ListNumber"/>
      </w:pPr>
      <w:r>
        <w:t>Одиниці виміру не конвертуються, валюта одна, місткість комірки в абстрактних одиницях.</w:t>
      </w:r>
    </w:p>
    <w:p>
      <w:pPr>
        <w:pStyle w:val="ListNumber"/>
      </w:pPr>
      <w:r>
        <w:t>Прямий UPDATE inventory_stock можливий для адміністратора БД. Для продуктивної системи треба обмежити права.</w:t>
      </w:r>
    </w:p>
    <w:p>
      <w:pPr>
        <w:pStyle w:val="Heading1"/>
      </w:pPr>
      <w:r>
        <w:t>12. Висновок</w:t>
      </w:r>
    </w:p>
    <w:p>
      <w:r>
        <w:rPr>
          <w:b w:val="0"/>
        </w:rPr>
        <w:t>Схему створено відповідно до ER-моделі. Усі сутності подано таблицями, зв'язки реалізовано ключами, а багато-до-багатьох таблицями сполучення зі складеним PK. Обмеження NOT NULL, UNIQUE, CHECK і DEFAULT застосовано за змістом даних. Бізнес-правила, які раніше були лише описані, тепер перевіряються БД: статусна модель накладної, оприбуткування, переміщення, журнал, місткість і мінімальні залишки. Схему перевірено 19 тестами правил, усі пройшли. Обмеження, які залишилися поза межами, перелічено в розділі 11.</w:t>
      </w:r>
    </w:p>
    <w:p>
      <w:pPr>
        <w:pStyle w:val="Heading1"/>
      </w:pPr>
      <w:r>
        <w:t>13. SQL-скрипт</w:t>
      </w:r>
    </w:p>
    <w:p>
      <w:r>
        <w:rPr>
          <w:b w:val="0"/>
        </w:rPr>
        <w:t>Повний текст docs/adr/schema.sql: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Logistics WMS: схема PostgreSQL (лабораторна робота 2)</w:t>
      </w:r>
    </w:p>
    <w:p>
      <w:pPr>
        <w:spacing w:after="0"/>
      </w:pPr>
      <w:r>
        <w:rPr>
          <w:rFonts w:ascii="Consolas" w:hAnsi="Consolas"/>
          <w:sz w:val="15"/>
        </w:rPr>
        <w:t>-- Виконувати в базі logistics. Скрипт видаляє і створює об'єкти заново.</w:t>
      </w:r>
    </w:p>
    <w:p>
      <w:pPr>
        <w:spacing w:after="0"/>
      </w:pPr>
      <w:r>
        <w:rPr>
          <w:rFonts w:ascii="Consolas" w:hAnsi="Consolas"/>
          <w:sz w:val="15"/>
        </w:rPr>
        <w:t>-- Документація: docs/adr/spec.md (вимоги R-01..R-13 і трасованість),</w:t>
      </w:r>
    </w:p>
    <w:p>
      <w:pPr>
        <w:spacing w:after="0"/>
      </w:pPr>
      <w:r>
        <w:rPr>
          <w:rFonts w:ascii="Consolas" w:hAnsi="Consolas"/>
          <w:sz w:val="15"/>
        </w:rPr>
        <w:t>-- docs/adr/0001-database-design-decisions.md, docs/adr/0002-*.md,</w:t>
      </w:r>
    </w:p>
    <w:p>
      <w:pPr>
        <w:spacing w:after="0"/>
      </w:pPr>
      <w:r>
        <w:rPr>
          <w:rFonts w:ascii="Consolas" w:hAnsi="Consolas"/>
          <w:sz w:val="15"/>
        </w:rPr>
        <w:t>-- тести бізнес-правил: docs/adr/tests.sql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DROP VIEW IF EXISTS v_low_stock, v_stock_by_product, v_location_load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inventory_movement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inventory_stock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supply_item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supply_order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warehouse_location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product CASCADE;</w:t>
      </w:r>
    </w:p>
    <w:p>
      <w:pPr>
        <w:spacing w:after="0"/>
      </w:pPr>
      <w:r>
        <w:rPr>
          <w:rFonts w:ascii="Consolas" w:hAnsi="Consolas"/>
          <w:sz w:val="15"/>
        </w:rPr>
        <w:t>DROP TABLE IF EXISTS supplier CASCADE;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Таблиці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Постачальник (R-02)</w:t>
      </w:r>
    </w:p>
    <w:p>
      <w:pPr>
        <w:spacing w:after="0"/>
      </w:pPr>
      <w:r>
        <w:rPr>
          <w:rFonts w:ascii="Consolas" w:hAnsi="Consolas"/>
          <w:sz w:val="15"/>
        </w:rPr>
        <w:t>CREATE TABLE supplier (</w:t>
      </w:r>
    </w:p>
    <w:p>
      <w:pPr>
        <w:spacing w:after="0"/>
      </w:pPr>
      <w:r>
        <w:rPr>
          <w:rFonts w:ascii="Consolas" w:hAnsi="Consolas"/>
          <w:sz w:val="15"/>
        </w:rPr>
        <w:t xml:space="preserve">    supplier_id INT GENERATED ALWAYS AS IDENTITY PRIMARY KEY,</w:t>
      </w:r>
    </w:p>
    <w:p>
      <w:pPr>
        <w:spacing w:after="0"/>
      </w:pPr>
      <w:r>
        <w:rPr>
          <w:rFonts w:ascii="Consolas" w:hAnsi="Consolas"/>
          <w:sz w:val="15"/>
        </w:rPr>
        <w:t xml:space="preserve">    company_name VARCHAR(100)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contact_person VARCHAR(100)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phone VARCHAR(20) NOT NULL CHECK (phone ~ '^\+[0-9]{10,15}$'),</w:t>
      </w:r>
    </w:p>
    <w:p>
      <w:pPr>
        <w:spacing w:after="0"/>
      </w:pPr>
      <w:r>
        <w:rPr>
          <w:rFonts w:ascii="Consolas" w:hAnsi="Consolas"/>
          <w:sz w:val="15"/>
        </w:rPr>
        <w:t xml:space="preserve">    email VARCHAR(100) NOT NULL CHECK (email LIKE '%_@_%'),</w:t>
      </w:r>
    </w:p>
    <w:p>
      <w:pPr>
        <w:spacing w:after="0"/>
      </w:pPr>
      <w:r>
        <w:rPr>
          <w:rFonts w:ascii="Consolas" w:hAnsi="Consolas"/>
          <w:sz w:val="15"/>
        </w:rPr>
        <w:t xml:space="preserve">    address TEXT NOT NULL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>-- Унікальність email без урахування регістру</w:t>
      </w:r>
    </w:p>
    <w:p>
      <w:pPr>
        <w:spacing w:after="0"/>
      </w:pPr>
      <w:r>
        <w:rPr>
          <w:rFonts w:ascii="Consolas" w:hAnsi="Consolas"/>
          <w:sz w:val="15"/>
        </w:rPr>
        <w:t>CREATE UNIQUE INDEX uq_supplier_email_ci ON supplier (lower(email));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Товар (R-01)</w:t>
      </w:r>
    </w:p>
    <w:p>
      <w:pPr>
        <w:spacing w:after="0"/>
      </w:pPr>
      <w:r>
        <w:rPr>
          <w:rFonts w:ascii="Consolas" w:hAnsi="Consolas"/>
          <w:sz w:val="15"/>
        </w:rPr>
        <w:t>CREATE TABLE product (</w:t>
      </w:r>
    </w:p>
    <w:p>
      <w:pPr>
        <w:spacing w:after="0"/>
      </w:pPr>
      <w:r>
        <w:rPr>
          <w:rFonts w:ascii="Consolas" w:hAnsi="Consolas"/>
          <w:sz w:val="15"/>
        </w:rPr>
        <w:t xml:space="preserve">    product_id INT GENERATED ALWAYS AS IDENTITY PRIMARY KEY,</w:t>
      </w:r>
    </w:p>
    <w:p>
      <w:pPr>
        <w:spacing w:after="0"/>
      </w:pPr>
      <w:r>
        <w:rPr>
          <w:rFonts w:ascii="Consolas" w:hAnsi="Consolas"/>
          <w:sz w:val="15"/>
        </w:rPr>
        <w:t xml:space="preserve">    sku_code VARCHAR(50) NOT NULL UNIQUE CHECK (sku_code ~ '^[A-Z0-9-]+$'),</w:t>
      </w:r>
    </w:p>
    <w:p>
      <w:pPr>
        <w:spacing w:after="0"/>
      </w:pPr>
      <w:r>
        <w:rPr>
          <w:rFonts w:ascii="Consolas" w:hAnsi="Consolas"/>
          <w:sz w:val="15"/>
        </w:rPr>
        <w:t xml:space="preserve">    name VARCHAR(100)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description TEXT,</w:t>
      </w:r>
    </w:p>
    <w:p>
      <w:pPr>
        <w:spacing w:after="0"/>
      </w:pPr>
      <w:r>
        <w:rPr>
          <w:rFonts w:ascii="Consolas" w:hAnsi="Consolas"/>
          <w:sz w:val="15"/>
        </w:rPr>
        <w:t xml:space="preserve">    unit VARCHAR(20) NOT NULL DEFAULT 'piece' CHECK (unit IN ('piece', 'kg', 'liter', 'box', 'pallet')),</w:t>
      </w:r>
    </w:p>
    <w:p>
      <w:pPr>
        <w:spacing w:after="0"/>
      </w:pPr>
      <w:r>
        <w:rPr>
          <w:rFonts w:ascii="Consolas" w:hAnsi="Consolas"/>
          <w:sz w:val="15"/>
        </w:rPr>
        <w:t xml:space="preserve">    min_stock_level INT NOT NULL DEFAULT 0 CHECK (min_stock_level &gt;= 0)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Комірка складу (R-03)</w:t>
      </w:r>
    </w:p>
    <w:p>
      <w:pPr>
        <w:spacing w:after="0"/>
      </w:pPr>
      <w:r>
        <w:rPr>
          <w:rFonts w:ascii="Consolas" w:hAnsi="Consolas"/>
          <w:sz w:val="15"/>
        </w:rPr>
        <w:t>CREATE TABLE warehouse_location (</w:t>
      </w:r>
    </w:p>
    <w:p>
      <w:pPr>
        <w:spacing w:after="0"/>
      </w:pPr>
      <w:r>
        <w:rPr>
          <w:rFonts w:ascii="Consolas" w:hAnsi="Consolas"/>
          <w:sz w:val="15"/>
        </w:rPr>
        <w:t xml:space="preserve">    location_id INT GENERATED ALWAYS AS IDENTITY PRIMARY KEY,</w:t>
      </w:r>
    </w:p>
    <w:p>
      <w:pPr>
        <w:spacing w:after="0"/>
      </w:pPr>
      <w:r>
        <w:rPr>
          <w:rFonts w:ascii="Consolas" w:hAnsi="Consolas"/>
          <w:sz w:val="15"/>
        </w:rPr>
        <w:t xml:space="preserve">    location_code VARCHAR(50) NOT NULL UNIQUE CHECK (location_code ~ '^LOC-[A-Z0-9]+-[0-9]+$'),</w:t>
      </w:r>
    </w:p>
    <w:p>
      <w:pPr>
        <w:spacing w:after="0"/>
      </w:pPr>
      <w:r>
        <w:rPr>
          <w:rFonts w:ascii="Consolas" w:hAnsi="Consolas"/>
          <w:sz w:val="15"/>
        </w:rPr>
        <w:t xml:space="preserve">    zone VARCHAR(50)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shelf_number VARCHAR(50)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max_capacity INT NOT NULL CHECK (max_capacity &gt; 0),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CONSTRAINT uk_zone_shelf UNIQUE (zone, shelf_number)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Накладна постачання (R-04)</w:t>
      </w:r>
    </w:p>
    <w:p>
      <w:pPr>
        <w:spacing w:after="0"/>
      </w:pPr>
      <w:r>
        <w:rPr>
          <w:rFonts w:ascii="Consolas" w:hAnsi="Consolas"/>
          <w:sz w:val="15"/>
        </w:rPr>
        <w:t>CREATE TABLE supply_order (</w:t>
      </w:r>
    </w:p>
    <w:p>
      <w:pPr>
        <w:spacing w:after="0"/>
      </w:pPr>
      <w:r>
        <w:rPr>
          <w:rFonts w:ascii="Consolas" w:hAnsi="Consolas"/>
          <w:sz w:val="15"/>
        </w:rPr>
        <w:t xml:space="preserve">    order_id INT GENERATED ALWAYS AS IDENTITY PRIMARY KEY,</w:t>
      </w:r>
    </w:p>
    <w:p>
      <w:pPr>
        <w:spacing w:after="0"/>
      </w:pPr>
      <w:r>
        <w:rPr>
          <w:rFonts w:ascii="Consolas" w:hAnsi="Consolas"/>
          <w:sz w:val="15"/>
        </w:rPr>
        <w:t xml:space="preserve">    order_number VARCHAR(50) NOT NULL UNIQUE,</w:t>
      </w:r>
    </w:p>
    <w:p>
      <w:pPr>
        <w:spacing w:after="0"/>
      </w:pPr>
      <w:r>
        <w:rPr>
          <w:rFonts w:ascii="Consolas" w:hAnsi="Consolas"/>
          <w:sz w:val="15"/>
        </w:rPr>
        <w:t xml:space="preserve">    supplier_id INT NOT NULL REFERENCES supplier(supplier_id)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supply_date TIMESTAMPTZ NOT NULL DEFAULT now(),</w:t>
      </w:r>
    </w:p>
    <w:p>
      <w:pPr>
        <w:spacing w:after="0"/>
      </w:pPr>
      <w:r>
        <w:rPr>
          <w:rFonts w:ascii="Consolas" w:hAnsi="Consolas"/>
          <w:sz w:val="15"/>
        </w:rPr>
        <w:t xml:space="preserve">    total_cost NUMERIC(10, 2) NOT NULL DEFAULT 0.00 CHECK (total_cost &gt;= 0),</w:t>
      </w:r>
    </w:p>
    <w:p>
      <w:pPr>
        <w:spacing w:after="0"/>
      </w:pPr>
      <w:r>
        <w:rPr>
          <w:rFonts w:ascii="Consolas" w:hAnsi="Consolas"/>
          <w:sz w:val="15"/>
        </w:rPr>
        <w:t xml:space="preserve">    status VARCHAR(20) NOT NULL DEFAULT 'draft' CHECK (status IN ('draft', 'received', 'cancelled')),</w:t>
      </w:r>
    </w:p>
    <w:p>
      <w:pPr>
        <w:spacing w:after="0"/>
      </w:pPr>
      <w:r>
        <w:rPr>
          <w:rFonts w:ascii="Consolas" w:hAnsi="Consolas"/>
          <w:sz w:val="15"/>
        </w:rPr>
        <w:t xml:space="preserve">    created_at TIMESTAMPTZ NOT NULL DEFAULT now(),</w:t>
      </w:r>
    </w:p>
    <w:p>
      <w:pPr>
        <w:spacing w:after="0"/>
      </w:pPr>
      <w:r>
        <w:rPr>
          <w:rFonts w:ascii="Consolas" w:hAnsi="Consolas"/>
          <w:sz w:val="15"/>
        </w:rPr>
        <w:t xml:space="preserve">    created_by VARCHAR(100) NOT NULL DEFAULT current_user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Позиція накладної, таблиця сполучення товар-накладна (R-05)</w:t>
      </w:r>
    </w:p>
    <w:p>
      <w:pPr>
        <w:spacing w:after="0"/>
      </w:pPr>
      <w:r>
        <w:rPr>
          <w:rFonts w:ascii="Consolas" w:hAnsi="Consolas"/>
          <w:sz w:val="15"/>
        </w:rPr>
        <w:t>CREATE TABLE supply_item (</w:t>
      </w:r>
    </w:p>
    <w:p>
      <w:pPr>
        <w:spacing w:after="0"/>
      </w:pPr>
      <w:r>
        <w:rPr>
          <w:rFonts w:ascii="Consolas" w:hAnsi="Consolas"/>
          <w:sz w:val="15"/>
        </w:rPr>
        <w:t xml:space="preserve">    order_id INT NOT NULL REFERENCES supply_order(order_id) ON DELETE CASCADE,</w:t>
      </w:r>
    </w:p>
    <w:p>
      <w:pPr>
        <w:spacing w:after="0"/>
      </w:pPr>
      <w:r>
        <w:rPr>
          <w:rFonts w:ascii="Consolas" w:hAnsi="Consolas"/>
          <w:sz w:val="15"/>
        </w:rPr>
        <w:t xml:space="preserve">    product_id INT NOT NULL REFERENCES product(product_id)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location_id INT NOT NULL REFERENCES warehouse_location(location_id)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quantity INT NOT NULL CHECK (quantity &gt; 0),</w:t>
      </w:r>
    </w:p>
    <w:p>
      <w:pPr>
        <w:spacing w:after="0"/>
      </w:pPr>
      <w:r>
        <w:rPr>
          <w:rFonts w:ascii="Consolas" w:hAnsi="Consolas"/>
          <w:sz w:val="15"/>
        </w:rPr>
        <w:t xml:space="preserve">    unit_price NUMERIC(10, 2) NOT NULL CHECK (unit_price &gt;= 0),</w:t>
      </w:r>
    </w:p>
    <w:p>
      <w:pPr>
        <w:spacing w:after="0"/>
      </w:pPr>
      <w:r>
        <w:rPr>
          <w:rFonts w:ascii="Consolas" w:hAnsi="Consolas"/>
          <w:sz w:val="15"/>
        </w:rPr>
        <w:t xml:space="preserve">    batch_number VARCHAR(50) NOT NULL,</w:t>
      </w:r>
    </w:p>
    <w:p>
      <w:pPr>
        <w:spacing w:after="0"/>
      </w:pPr>
      <w:r>
        <w:rPr>
          <w:rFonts w:ascii="Consolas" w:hAnsi="Consolas"/>
          <w:sz w:val="15"/>
        </w:rPr>
        <w:t xml:space="preserve">    expiry_date DATE,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CONSTRAINT pk_supply_item PRIMARY KEY (order_id, product_id)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>CREATE INDEX ix_supply_item_product ON supply_item (product_id);</w:t>
      </w:r>
    </w:p>
    <w:p>
      <w:pPr>
        <w:spacing w:after="0"/>
      </w:pPr>
      <w:r>
        <w:rPr>
          <w:rFonts w:ascii="Consolas" w:hAnsi="Consolas"/>
          <w:sz w:val="15"/>
        </w:rPr>
        <w:t>CREATE INDEX ix_supply_item_location ON supply_item (location_id);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Оперативні залишки товару в комірці (R-07), змінюють лише тригери</w:t>
      </w:r>
    </w:p>
    <w:p>
      <w:pPr>
        <w:spacing w:after="0"/>
      </w:pPr>
      <w:r>
        <w:rPr>
          <w:rFonts w:ascii="Consolas" w:hAnsi="Consolas"/>
          <w:sz w:val="15"/>
        </w:rPr>
        <w:t>CREATE TABLE inventory_stock (</w:t>
      </w:r>
    </w:p>
    <w:p>
      <w:pPr>
        <w:spacing w:after="0"/>
      </w:pPr>
      <w:r>
        <w:rPr>
          <w:rFonts w:ascii="Consolas" w:hAnsi="Consolas"/>
          <w:sz w:val="15"/>
        </w:rPr>
        <w:t xml:space="preserve">    product_id INT NOT NULL REFERENCES product(product_id)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location_id INT NOT NULL REFERENCES warehouse_location(location_id)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quantity INT NOT NULL CHECK (quantity &gt;= 0),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CONSTRAINT pk_inventory_stock PRIMARY KEY (product_id, location_id)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>CREATE INDEX ix_inventory_stock_location ON inventory_stock (location_id);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Переміщення і списання, журнал незмінний (R-08, R-09, R-10)</w:t>
      </w:r>
    </w:p>
    <w:p>
      <w:pPr>
        <w:spacing w:after="0"/>
      </w:pPr>
      <w:r>
        <w:rPr>
          <w:rFonts w:ascii="Consolas" w:hAnsi="Consolas"/>
          <w:sz w:val="15"/>
        </w:rPr>
        <w:t>CREATE TABLE inventory_movement (</w:t>
      </w:r>
    </w:p>
    <w:p>
      <w:pPr>
        <w:spacing w:after="0"/>
      </w:pPr>
      <w:r>
        <w:rPr>
          <w:rFonts w:ascii="Consolas" w:hAnsi="Consolas"/>
          <w:sz w:val="15"/>
        </w:rPr>
        <w:t xml:space="preserve">    movement_id INT GENERATED ALWAYS AS IDENTITY PRIMARY KEY,</w:t>
      </w:r>
    </w:p>
    <w:p>
      <w:pPr>
        <w:spacing w:after="0"/>
      </w:pPr>
      <w:r>
        <w:rPr>
          <w:rFonts w:ascii="Consolas" w:hAnsi="Consolas"/>
          <w:sz w:val="15"/>
        </w:rPr>
        <w:t xml:space="preserve">    movement_type VARCHAR(20) NOT NULL CHECK (movement_type IN ('transfer', 'write_off')),</w:t>
      </w:r>
    </w:p>
    <w:p>
      <w:pPr>
        <w:spacing w:after="0"/>
      </w:pPr>
      <w:r>
        <w:rPr>
          <w:rFonts w:ascii="Consolas" w:hAnsi="Consolas"/>
          <w:sz w:val="15"/>
        </w:rPr>
        <w:t xml:space="preserve">    product_id INT NOT NULL REFERENCES product(product_id)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from_location_id INT NOT NULL REFERENCES warehouse_location(location_id)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to_location_id INT REFERENCES warehouse_location(location_id) ON DELETE RESTRICT,</w:t>
      </w:r>
    </w:p>
    <w:p>
      <w:pPr>
        <w:spacing w:after="0"/>
      </w:pPr>
      <w:r>
        <w:rPr>
          <w:rFonts w:ascii="Consolas" w:hAnsi="Consolas"/>
          <w:sz w:val="15"/>
        </w:rPr>
        <w:t xml:space="preserve">    quantity INT NOT NULL CHECK (quantity &gt; 0),</w:t>
      </w:r>
    </w:p>
    <w:p>
      <w:pPr>
        <w:spacing w:after="0"/>
      </w:pPr>
      <w:r>
        <w:rPr>
          <w:rFonts w:ascii="Consolas" w:hAnsi="Consolas"/>
          <w:sz w:val="15"/>
        </w:rPr>
        <w:t xml:space="preserve">    reason VARCHAR(255),</w:t>
      </w:r>
    </w:p>
    <w:p>
      <w:pPr>
        <w:spacing w:after="0"/>
      </w:pPr>
      <w:r>
        <w:rPr>
          <w:rFonts w:ascii="Consolas" w:hAnsi="Consolas"/>
          <w:sz w:val="15"/>
        </w:rPr>
        <w:t xml:space="preserve">    movement_date TIMESTAMPTZ NOT NULL DEFAULT now(),</w:t>
      </w:r>
    </w:p>
    <w:p>
      <w:pPr>
        <w:spacing w:after="0"/>
      </w:pPr>
      <w:r>
        <w:rPr>
          <w:rFonts w:ascii="Consolas" w:hAnsi="Consolas"/>
          <w:sz w:val="15"/>
        </w:rPr>
        <w:t xml:space="preserve">    created_by VARCHAR(100) NOT NULL DEFAULT current_user,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CONSTRAINT chk_different_locations CHECK (from_location_id IS DISTINCT FROM to_location_id),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CONSTRAINT chk_movement_type_target CHECK 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(movement_type = 'transfer' AND to_location_id IS NOT NULL)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 (movement_type = 'write_off' AND to_location_id IS NULL)</w:t>
      </w:r>
    </w:p>
    <w:p>
      <w:pPr>
        <w:spacing w:after="0"/>
      </w:pPr>
      <w:r>
        <w:rPr>
          <w:rFonts w:ascii="Consolas" w:hAnsi="Consolas"/>
          <w:sz w:val="15"/>
        </w:rPr>
        <w:t xml:space="preserve">    )</w:t>
      </w:r>
    </w:p>
    <w:p>
      <w:pPr>
        <w:spacing w:after="0"/>
      </w:pPr>
      <w:r>
        <w:rPr>
          <w:rFonts w:ascii="Consolas" w:hAnsi="Consolas"/>
          <w:sz w:val="15"/>
        </w:rPr>
        <w:t>);</w:t>
      </w:r>
    </w:p>
    <w:p>
      <w:pPr>
        <w:spacing w:after="0"/>
      </w:pPr>
      <w:r>
        <w:rPr>
          <w:rFonts w:ascii="Consolas" w:hAnsi="Consolas"/>
          <w:sz w:val="15"/>
        </w:rPr>
        <w:t>CREATE INDEX ix_movement_product ON inventory_movement (product_id);</w:t>
      </w:r>
    </w:p>
    <w:p>
      <w:pPr>
        <w:spacing w:after="0"/>
      </w:pPr>
      <w:r>
        <w:rPr>
          <w:rFonts w:ascii="Consolas" w:hAnsi="Consolas"/>
          <w:sz w:val="15"/>
        </w:rPr>
        <w:t>CREATE INDEX ix_movement_from ON inventory_movement (from_location_id);</w:t>
      </w:r>
    </w:p>
    <w:p>
      <w:pPr>
        <w:spacing w:after="0"/>
      </w:pPr>
      <w:r>
        <w:rPr>
          <w:rFonts w:ascii="Consolas" w:hAnsi="Consolas"/>
          <w:sz w:val="15"/>
        </w:rPr>
        <w:t>CREATE INDEX ix_movement_to ON inventory_movement (to_location_id);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Функції та тригери (бізнес-логіка, R-04..R-10)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Змінює залишок товару в комірці, перевіряє невід'ємність і місткість комірки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fn_adjust_stock(p_product INT, p_location INT, p_delta INT)</w:t>
      </w:r>
    </w:p>
    <w:p>
      <w:pPr>
        <w:spacing w:after="0"/>
      </w:pPr>
      <w:r>
        <w:rPr>
          <w:rFonts w:ascii="Consolas" w:hAnsi="Consolas"/>
          <w:sz w:val="15"/>
        </w:rPr>
        <w:t>RETURNS VOID LANGUAGE plpgsql AS $$</w:t>
      </w:r>
    </w:p>
    <w:p>
      <w:pPr>
        <w:spacing w:after="0"/>
      </w:pPr>
      <w:r>
        <w:rPr>
          <w:rFonts w:ascii="Consolas" w:hAnsi="Consolas"/>
          <w:sz w:val="15"/>
        </w:rPr>
        <w:t>DECLARE</w:t>
      </w:r>
    </w:p>
    <w:p>
      <w:pPr>
        <w:spacing w:after="0"/>
      </w:pPr>
      <w:r>
        <w:rPr>
          <w:rFonts w:ascii="Consolas" w:hAnsi="Consolas"/>
          <w:sz w:val="15"/>
        </w:rPr>
        <w:t xml:space="preserve">    v_qty INT;</w:t>
      </w:r>
    </w:p>
    <w:p>
      <w:pPr>
        <w:spacing w:after="0"/>
      </w:pPr>
      <w:r>
        <w:rPr>
          <w:rFonts w:ascii="Consolas" w:hAnsi="Consolas"/>
          <w:sz w:val="15"/>
        </w:rPr>
        <w:t xml:space="preserve">    v_total INT;</w:t>
      </w:r>
    </w:p>
    <w:p>
      <w:pPr>
        <w:spacing w:after="0"/>
      </w:pPr>
      <w:r>
        <w:rPr>
          <w:rFonts w:ascii="Consolas" w:hAnsi="Consolas"/>
          <w:sz w:val="15"/>
        </w:rPr>
        <w:t xml:space="preserve">    v_max INT;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inventory_stock (product_id, location_id, quantity)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(p_product, p_location, 0)</w:t>
      </w:r>
    </w:p>
    <w:p>
      <w:pPr>
        <w:spacing w:after="0"/>
      </w:pPr>
      <w:r>
        <w:rPr>
          <w:rFonts w:ascii="Consolas" w:hAnsi="Consolas"/>
          <w:sz w:val="15"/>
        </w:rPr>
        <w:t xml:space="preserve">    ON CONFLICT (product_id, location_id) DO NOTHING;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inventory_stock</w:t>
      </w:r>
    </w:p>
    <w:p>
      <w:pPr>
        <w:spacing w:after="0"/>
      </w:pPr>
      <w:r>
        <w:rPr>
          <w:rFonts w:ascii="Consolas" w:hAnsi="Consolas"/>
          <w:sz w:val="15"/>
        </w:rPr>
        <w:t xml:space="preserve">       SET quantity = quantity + p_delta</w:t>
      </w:r>
    </w:p>
    <w:p>
      <w:pPr>
        <w:spacing w:after="0"/>
      </w:pPr>
      <w:r>
        <w:rPr>
          <w:rFonts w:ascii="Consolas" w:hAnsi="Consolas"/>
          <w:sz w:val="15"/>
        </w:rPr>
        <w:t xml:space="preserve">     WHERE product_id = p_product AND location_id = p_location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RETURNING quantity INTO v_qty;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IF v_qty &lt; 0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'Недостатньо товару % у комірці %: залишок був би %', p_product, p_location, v_qty;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COALESCE(SUM(quantity), 0) INTO v_total</w:t>
      </w:r>
    </w:p>
    <w:p>
      <w:pPr>
        <w:spacing w:after="0"/>
      </w:pPr>
      <w:r>
        <w:rPr>
          <w:rFonts w:ascii="Consolas" w:hAnsi="Consolas"/>
          <w:sz w:val="15"/>
        </w:rPr>
        <w:t xml:space="preserve">      FROM inventory_stock WHERE location_id = p_location;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max_capacity INTO v_max</w:t>
      </w:r>
    </w:p>
    <w:p>
      <w:pPr>
        <w:spacing w:after="0"/>
      </w:pPr>
      <w:r>
        <w:rPr>
          <w:rFonts w:ascii="Consolas" w:hAnsi="Consolas"/>
          <w:sz w:val="15"/>
        </w:rPr>
        <w:t xml:space="preserve">      FROM warehouse_location WHERE location_id = p_location;</w:t>
      </w:r>
    </w:p>
    <w:p>
      <w:pPr>
        <w:spacing w:after="0"/>
      </w:pPr>
      <w:r>
        <w:rPr>
          <w:rFonts w:ascii="Consolas" w:hAnsi="Consolas"/>
          <w:sz w:val="15"/>
        </w:rPr>
        <w:t xml:space="preserve">    IF v_total &gt; v_max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'Комірка % переповнена: зайнято %, місткість %', p_location, v_total, v_max;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Накладна: створюється лише в статусі draft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fn_order_insert_check()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IF NEW.status &lt;&gt; 'draft'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'Нова накладна має створюватися в статусі draft';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NEW;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Накладна: дозволені переходи з draft у received і з draft у cancelled, інші зміни заборонені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fn_order_update_guard()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IF OLD.status &lt;&gt; 'draft' AND 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NEW.status IS DISTINCT FROM OLD.status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 NEW.total_cost IS DISTINCT FROM OLD.total_cost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 NEW.supplier_id IS DISTINCT FROM OLD.supplier_id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OR NEW.order_number IS DISTINCT FROM OLD.order_number)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'Накладну % у статусі % не можна змінювати', OLD.order_id, OLD.status;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IF OLD.status = 'draft' AND NEW.status = 'received'</w:t>
      </w:r>
    </w:p>
    <w:p>
      <w:pPr>
        <w:spacing w:after="0"/>
      </w:pPr>
      <w:r>
        <w:rPr>
          <w:rFonts w:ascii="Consolas" w:hAnsi="Consolas"/>
          <w:sz w:val="15"/>
        </w:rPr>
        <w:t xml:space="preserve">       AND NOT EXISTS (SELECT 1 FROM supply_item WHERE order_id = OLD.order_id)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'Накладну % не можна отримати без позицій', OLD.order_id;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NEW;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Накладна: видаляти можна лише чернетку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fn_order_delete_guard()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IF OLD.status &lt;&gt; 'draft'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'Накладну % у статусі % не можна видалити', OLD.order_id, OLD.status;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OLD;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Оприбуткування: при переході з draft у received залишки збільшуються у вказаних комірках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fn_order_receive()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DECLARE</w:t>
      </w:r>
    </w:p>
    <w:p>
      <w:pPr>
        <w:spacing w:after="0"/>
      </w:pPr>
      <w:r>
        <w:rPr>
          <w:rFonts w:ascii="Consolas" w:hAnsi="Consolas"/>
          <w:sz w:val="15"/>
        </w:rPr>
        <w:t xml:space="preserve">    r RECORD;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FOR r IN SELECT product_id, location_id, quantity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FROM supply_item WHERE order_id = NEW.order_id</w:t>
      </w:r>
    </w:p>
    <w:p>
      <w:pPr>
        <w:spacing w:after="0"/>
      </w:pPr>
      <w:r>
        <w:rPr>
          <w:rFonts w:ascii="Consolas" w:hAnsi="Consolas"/>
          <w:sz w:val="15"/>
        </w:rPr>
        <w:t xml:space="preserve">    LOOP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PERFORM fn_adjust_stock(r.product_id, r.location_id, r.quantity);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LOOP;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NULL;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Позиції накладної: змінювати можна лише в чернетці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fn_item_guard()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DECLARE</w:t>
      </w:r>
    </w:p>
    <w:p>
      <w:pPr>
        <w:spacing w:after="0"/>
      </w:pPr>
      <w:r>
        <w:rPr>
          <w:rFonts w:ascii="Consolas" w:hAnsi="Consolas"/>
          <w:sz w:val="15"/>
        </w:rPr>
        <w:t xml:space="preserve">    v_order INT;</w:t>
      </w:r>
    </w:p>
    <w:p>
      <w:pPr>
        <w:spacing w:after="0"/>
      </w:pPr>
      <w:r>
        <w:rPr>
          <w:rFonts w:ascii="Consolas" w:hAnsi="Consolas"/>
          <w:sz w:val="15"/>
        </w:rPr>
        <w:t xml:space="preserve">    v_status TEXT;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v_order := CASE WHEN TG_OP = 'DELETE' THEN OLD.order_id ELSE NEW.order_id END;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status INTO v_status FROM supply_order WHERE order_id = v_order;</w:t>
      </w:r>
    </w:p>
    <w:p>
      <w:pPr>
        <w:spacing w:after="0"/>
      </w:pPr>
      <w:r>
        <w:rPr>
          <w:rFonts w:ascii="Consolas" w:hAnsi="Consolas"/>
          <w:sz w:val="15"/>
        </w:rPr>
        <w:t xml:space="preserve">    IF FOUND AND v_status &lt;&gt; 'draft'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EXCEPTION 'Позиції накладної % можна змінювати лише в статусі draft (зараз: %)', v_order, v_status;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   IF TG_OP = 'DELETE'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OLD;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NEW;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Сума накладної завжди дорівнює сумі її позицій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fn_item_total()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DECLARE</w:t>
      </w:r>
    </w:p>
    <w:p>
      <w:pPr>
        <w:spacing w:after="0"/>
      </w:pPr>
      <w:r>
        <w:rPr>
          <w:rFonts w:ascii="Consolas" w:hAnsi="Consolas"/>
          <w:sz w:val="15"/>
        </w:rPr>
        <w:t xml:space="preserve">    v_order INT;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v_order := CASE WHEN TG_OP = 'DELETE' THEN OLD.order_id ELSE NEW.order_id END;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supply_order o</w:t>
      </w:r>
    </w:p>
    <w:p>
      <w:pPr>
        <w:spacing w:after="0"/>
      </w:pPr>
      <w:r>
        <w:rPr>
          <w:rFonts w:ascii="Consolas" w:hAnsi="Consolas"/>
          <w:sz w:val="15"/>
        </w:rPr>
        <w:t xml:space="preserve">       SET total_cost = (SELECT COALESCE(SUM(i.quantity * i.unit_price), 0)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FROM supply_item i WHERE i.order_id = v_order)</w:t>
      </w:r>
    </w:p>
    <w:p>
      <w:pPr>
        <w:spacing w:after="0"/>
      </w:pPr>
      <w:r>
        <w:rPr>
          <w:rFonts w:ascii="Consolas" w:hAnsi="Consolas"/>
          <w:sz w:val="15"/>
        </w:rPr>
        <w:t xml:space="preserve">     WHERE o.order_id = v_order;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NULL;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Переміщення і списання змінюють залишки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fn_movement_apply()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PERFORM fn_adjust_stock(NEW.product_id, NEW.from_location_id, -NEW.quantity);</w:t>
      </w:r>
    </w:p>
    <w:p>
      <w:pPr>
        <w:spacing w:after="0"/>
      </w:pPr>
      <w:r>
        <w:rPr>
          <w:rFonts w:ascii="Consolas" w:hAnsi="Consolas"/>
          <w:sz w:val="15"/>
        </w:rPr>
        <w:t xml:space="preserve">    IF NEW.to_location_id IS NOT NULL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PERFORM fn_adjust_stock(NEW.product_id, NEW.to_location_id, NEW.quantity);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NULL;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Журнал переміщень незмінний</w:t>
      </w:r>
    </w:p>
    <w:p>
      <w:pPr>
        <w:spacing w:after="0"/>
      </w:pPr>
      <w:r>
        <w:rPr>
          <w:rFonts w:ascii="Consolas" w:hAnsi="Consolas"/>
          <w:sz w:val="15"/>
        </w:rPr>
        <w:t>CREATE OR REPLACE FUNCTION fn_movement_immutable()</w:t>
      </w:r>
    </w:p>
    <w:p>
      <w:pPr>
        <w:spacing w:after="0"/>
      </w:pPr>
      <w:r>
        <w:rPr>
          <w:rFonts w:ascii="Consolas" w:hAnsi="Consolas"/>
          <w:sz w:val="15"/>
        </w:rPr>
        <w:t>RETURNS TRIGGER LANGUAGE plpgsql AS $$</w:t>
      </w:r>
    </w:p>
    <w:p>
      <w:pPr>
        <w:spacing w:after="0"/>
      </w:pPr>
      <w:r>
        <w:rPr>
          <w:rFonts w:ascii="Consolas" w:hAnsi="Consolas"/>
          <w:sz w:val="15"/>
        </w:rPr>
        <w:t>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EXCEPTION 'Записи про переміщення не можна змінювати або видаляти (аудит)';</w:t>
      </w:r>
    </w:p>
    <w:p>
      <w:pPr>
        <w:spacing w:after="0"/>
      </w:pPr>
      <w:r>
        <w:rPr>
          <w:rFonts w:ascii="Consolas" w:hAnsi="Consolas"/>
          <w:sz w:val="15"/>
        </w:rPr>
        <w:t>END;</w:t>
      </w:r>
    </w:p>
    <w:p>
      <w:pPr>
        <w:spacing w:after="0"/>
      </w:pPr>
      <w:r>
        <w:rPr>
          <w:rFonts w:ascii="Consolas" w:hAnsi="Consolas"/>
          <w:sz w:val="15"/>
        </w:rPr>
        <w:t>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CREATE TRIGGER trg_order_insert BEFORE INSERT ON supply_order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fn_order_insert_check();</w:t>
      </w:r>
    </w:p>
    <w:p>
      <w:pPr>
        <w:spacing w:after="0"/>
      </w:pPr>
      <w:r>
        <w:rPr>
          <w:rFonts w:ascii="Consolas" w:hAnsi="Consolas"/>
          <w:sz w:val="15"/>
        </w:rPr>
        <w:t>CREATE TRIGGER trg_order_update BEFORE UPDATE ON supply_order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fn_order_update_guard();</w:t>
      </w:r>
    </w:p>
    <w:p>
      <w:pPr>
        <w:spacing w:after="0"/>
      </w:pPr>
      <w:r>
        <w:rPr>
          <w:rFonts w:ascii="Consolas" w:hAnsi="Consolas"/>
          <w:sz w:val="15"/>
        </w:rPr>
        <w:t>CREATE TRIGGER trg_order_delete BEFORE DELETE ON supply_order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fn_order_delete_guard();</w:t>
      </w:r>
    </w:p>
    <w:p>
      <w:pPr>
        <w:spacing w:after="0"/>
      </w:pPr>
      <w:r>
        <w:rPr>
          <w:rFonts w:ascii="Consolas" w:hAnsi="Consolas"/>
          <w:sz w:val="15"/>
        </w:rPr>
        <w:t>CREATE TRIGGER trg_order_receive AFTER UPDATE OF status ON supply_order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WHEN (OLD.status = 'draft' AND NEW.status = 'received')</w:t>
      </w:r>
    </w:p>
    <w:p>
      <w:pPr>
        <w:spacing w:after="0"/>
      </w:pPr>
      <w:r>
        <w:rPr>
          <w:rFonts w:ascii="Consolas" w:hAnsi="Consolas"/>
          <w:sz w:val="15"/>
        </w:rPr>
        <w:t xml:space="preserve">    EXECUTE FUNCTION fn_order_receive();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CREATE TRIGGER trg_item_guard BEFORE INSERT OR UPDATE OR DELETE ON supply_item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fn_item_guard();</w:t>
      </w:r>
    </w:p>
    <w:p>
      <w:pPr>
        <w:spacing w:after="0"/>
      </w:pPr>
      <w:r>
        <w:rPr>
          <w:rFonts w:ascii="Consolas" w:hAnsi="Consolas"/>
          <w:sz w:val="15"/>
        </w:rPr>
        <w:t>CREATE TRIGGER trg_item_total AFTER INSERT OR UPDATE OR DELETE ON supply_item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fn_item_total();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CREATE TRIGGER trg_movement_apply AFTER INSERT ON inventory_movement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fn_movement_apply();</w:t>
      </w:r>
    </w:p>
    <w:p>
      <w:pPr>
        <w:spacing w:after="0"/>
      </w:pPr>
      <w:r>
        <w:rPr>
          <w:rFonts w:ascii="Consolas" w:hAnsi="Consolas"/>
          <w:sz w:val="15"/>
        </w:rPr>
        <w:t>CREATE TRIGGER trg_movement_immutable BEFORE UPDATE OR DELETE ON inventory_movement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EACH ROW EXECUTE FUNCTION fn_movement_immutable();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Представлення для звітів (R-11, R-12)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Загальний залишок по товару і його мінімальний рівень</w:t>
      </w:r>
    </w:p>
    <w:p>
      <w:pPr>
        <w:spacing w:after="0"/>
      </w:pPr>
      <w:r>
        <w:rPr>
          <w:rFonts w:ascii="Consolas" w:hAnsi="Consolas"/>
          <w:sz w:val="15"/>
        </w:rPr>
        <w:t>CREATE OR REPLACE VIEW v_stock_by_product AS</w:t>
      </w:r>
    </w:p>
    <w:p>
      <w:pPr>
        <w:spacing w:after="0"/>
      </w:pPr>
      <w:r>
        <w:rPr>
          <w:rFonts w:ascii="Consolas" w:hAnsi="Consolas"/>
          <w:sz w:val="15"/>
        </w:rPr>
        <w:t>SELECT p.product_id, p.sku_code, p.name,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COALESCE(SUM(s.quantity), 0) AS total_qty,</w:t>
      </w:r>
    </w:p>
    <w:p>
      <w:pPr>
        <w:spacing w:after="0"/>
      </w:pPr>
      <w:r>
        <w:rPr>
          <w:rFonts w:ascii="Consolas" w:hAnsi="Consolas"/>
          <w:sz w:val="15"/>
        </w:rPr>
        <w:t xml:space="preserve">       p.min_stock_level</w:t>
      </w:r>
    </w:p>
    <w:p>
      <w:pPr>
        <w:spacing w:after="0"/>
      </w:pPr>
      <w:r>
        <w:rPr>
          <w:rFonts w:ascii="Consolas" w:hAnsi="Consolas"/>
          <w:sz w:val="15"/>
        </w:rPr>
        <w:t xml:space="preserve">  FROM product p</w:t>
      </w:r>
    </w:p>
    <w:p>
      <w:pPr>
        <w:spacing w:after="0"/>
      </w:pPr>
      <w:r>
        <w:rPr>
          <w:rFonts w:ascii="Consolas" w:hAnsi="Consolas"/>
          <w:sz w:val="15"/>
        </w:rPr>
        <w:t xml:space="preserve">  LEFT JOIN inventory_stock s ON s.product_id = p.product_id</w:t>
      </w:r>
    </w:p>
    <w:p>
      <w:pPr>
        <w:spacing w:after="0"/>
      </w:pPr>
      <w:r>
        <w:rPr>
          <w:rFonts w:ascii="Consolas" w:hAnsi="Consolas"/>
          <w:sz w:val="15"/>
        </w:rPr>
        <w:t xml:space="preserve"> GROUP BY p.product_id, p.sku_code, p.name, p.min_stock_level;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Товари, залишок яких нижче мінімуму (потребують поповнення)</w:t>
      </w:r>
    </w:p>
    <w:p>
      <w:pPr>
        <w:spacing w:after="0"/>
      </w:pPr>
      <w:r>
        <w:rPr>
          <w:rFonts w:ascii="Consolas" w:hAnsi="Consolas"/>
          <w:sz w:val="15"/>
        </w:rPr>
        <w:t>CREATE OR REPLACE VIEW v_low_stock AS</w:t>
      </w:r>
    </w:p>
    <w:p>
      <w:pPr>
        <w:spacing w:after="0"/>
      </w:pPr>
      <w:r>
        <w:rPr>
          <w:rFonts w:ascii="Consolas" w:hAnsi="Consolas"/>
          <w:sz w:val="15"/>
        </w:rPr>
        <w:t>SELECT * FROM v_stock_by_product WHERE total_qty &lt; min_stock_level;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Завантаженість комірок відносно місткості</w:t>
      </w:r>
    </w:p>
    <w:p>
      <w:pPr>
        <w:spacing w:after="0"/>
      </w:pPr>
      <w:r>
        <w:rPr>
          <w:rFonts w:ascii="Consolas" w:hAnsi="Consolas"/>
          <w:sz w:val="15"/>
        </w:rPr>
        <w:t>CREATE OR REPLACE VIEW v_location_load AS</w:t>
      </w:r>
    </w:p>
    <w:p>
      <w:pPr>
        <w:spacing w:after="0"/>
      </w:pPr>
      <w:r>
        <w:rPr>
          <w:rFonts w:ascii="Consolas" w:hAnsi="Consolas"/>
          <w:sz w:val="15"/>
        </w:rPr>
        <w:t>SELECT l.location_id, l.location_code, l.max_capacity,</w:t>
      </w:r>
    </w:p>
    <w:p>
      <w:pPr>
        <w:spacing w:after="0"/>
      </w:pPr>
      <w:r>
        <w:rPr>
          <w:rFonts w:ascii="Consolas" w:hAnsi="Consolas"/>
          <w:sz w:val="15"/>
        </w:rPr>
        <w:t xml:space="preserve">       COALESCE(SUM(s.quantity), 0) AS used_qty</w:t>
      </w:r>
    </w:p>
    <w:p>
      <w:pPr>
        <w:spacing w:after="0"/>
      </w:pPr>
      <w:r>
        <w:rPr>
          <w:rFonts w:ascii="Consolas" w:hAnsi="Consolas"/>
          <w:sz w:val="15"/>
        </w:rPr>
        <w:t xml:space="preserve">  FROM warehouse_location l</w:t>
      </w:r>
    </w:p>
    <w:p>
      <w:pPr>
        <w:spacing w:after="0"/>
      </w:pPr>
      <w:r>
        <w:rPr>
          <w:rFonts w:ascii="Consolas" w:hAnsi="Consolas"/>
          <w:sz w:val="15"/>
        </w:rPr>
        <w:t xml:space="preserve">  LEFT JOIN inventory_stock s ON s.location_id = l.location_id</w:t>
      </w:r>
    </w:p>
    <w:p>
      <w:pPr>
        <w:spacing w:after="0"/>
      </w:pPr>
      <w:r>
        <w:rPr>
          <w:rFonts w:ascii="Consolas" w:hAnsi="Consolas"/>
          <w:sz w:val="15"/>
        </w:rPr>
        <w:t xml:space="preserve"> GROUP BY l.location_id, l.location_code, l.max_capacity;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Тестові дані (INSERT у порядку батьківських таблиць)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INSERT INTO supplier (company_name, contact_person, phone, email, address) VALUES</w:t>
      </w:r>
    </w:p>
    <w:p>
      <w:pPr>
        <w:spacing w:after="0"/>
      </w:pPr>
      <w:r>
        <w:rPr>
          <w:rFonts w:ascii="Consolas" w:hAnsi="Consolas"/>
          <w:sz w:val="15"/>
        </w:rPr>
        <w:t>('ТОВ ЕлектроПостач', 'Олексій Коваленко', '+380441112233', 'info@electro.ua', 'м. Київ, вул. Польова, 21'),</w:t>
      </w:r>
    </w:p>
    <w:p>
      <w:pPr>
        <w:spacing w:after="0"/>
      </w:pPr>
      <w:r>
        <w:rPr>
          <w:rFonts w:ascii="Consolas" w:hAnsi="Consolas"/>
          <w:sz w:val="15"/>
        </w:rPr>
        <w:t>('ПП Логістік Плюс', 'Марія Бондаренко', '+380502223344', 'sales@logplus.com', 'м. Львів, вул. Зелена, 105'),</w:t>
      </w:r>
    </w:p>
    <w:p>
      <w:pPr>
        <w:spacing w:after="0"/>
      </w:pPr>
      <w:r>
        <w:rPr>
          <w:rFonts w:ascii="Consolas" w:hAnsi="Consolas"/>
          <w:sz w:val="15"/>
        </w:rPr>
        <w:t>('ТОВ КабельТрейд', 'Дмитро Мельник', '+380673334455', 'contact@cabletrade.ua', 'м. Дніпро, вул. Будівельна, 4'),</w:t>
      </w:r>
    </w:p>
    <w:p>
      <w:pPr>
        <w:spacing w:after="0"/>
      </w:pPr>
      <w:r>
        <w:rPr>
          <w:rFonts w:ascii="Consolas" w:hAnsi="Consolas"/>
          <w:sz w:val="15"/>
        </w:rPr>
        <w:t>('ПрАТ ТехноСвіт', 'Ірина Ткаченко', '+380634445566', 'support@technosvit.ua', 'м. Харків, просп. Науки, 40'),</w:t>
      </w:r>
    </w:p>
    <w:p>
      <w:pPr>
        <w:spacing w:after="0"/>
      </w:pPr>
      <w:r>
        <w:rPr>
          <w:rFonts w:ascii="Consolas" w:hAnsi="Consolas"/>
          <w:sz w:val="15"/>
        </w:rPr>
        <w:t>('ТОВ Мережні Рішення', 'Василь Шевченко', '+380445556677', 'net@solutions.ua', 'м. Київ, вул. Стецена, 12');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INSERT INTO product (sku_code, name, description, unit, min_stock_level) VALUES</w:t>
      </w:r>
    </w:p>
    <w:p>
      <w:pPr>
        <w:spacing w:after="0"/>
      </w:pPr>
      <w:r>
        <w:rPr>
          <w:rFonts w:ascii="Consolas" w:hAnsi="Consolas"/>
          <w:sz w:val="15"/>
        </w:rPr>
        <w:t>('SKU-UTP-5E', 'Кабель вита пара UTP Cat5e', 'Бухта 305м', 'box', 10),</w:t>
      </w:r>
    </w:p>
    <w:p>
      <w:pPr>
        <w:spacing w:after="0"/>
      </w:pPr>
      <w:r>
        <w:rPr>
          <w:rFonts w:ascii="Consolas" w:hAnsi="Consolas"/>
          <w:sz w:val="15"/>
        </w:rPr>
        <w:t>('SKU-RJ45-100', 'Конектори RJ-45', 'Упаковка 100 шт', 'box', 25),</w:t>
      </w:r>
    </w:p>
    <w:p>
      <w:pPr>
        <w:spacing w:after="0"/>
      </w:pPr>
      <w:r>
        <w:rPr>
          <w:rFonts w:ascii="Consolas" w:hAnsi="Consolas"/>
          <w:sz w:val="15"/>
        </w:rPr>
        <w:t>('SKU-PATCH-1M', 'Патчкорд UTP 1м', 'Мережевий кабель', 'piece', 50),</w:t>
      </w:r>
    </w:p>
    <w:p>
      <w:pPr>
        <w:spacing w:after="0"/>
      </w:pPr>
      <w:r>
        <w:rPr>
          <w:rFonts w:ascii="Consolas" w:hAnsi="Consolas"/>
          <w:sz w:val="15"/>
        </w:rPr>
        <w:t>('SKU-ROUTER-AC', 'Маршрутизатор Wi-Fi AC1200', 'Двохдіапазонний роутер', 'piece', 5),</w:t>
      </w:r>
    </w:p>
    <w:p>
      <w:pPr>
        <w:spacing w:after="0"/>
      </w:pPr>
      <w:r>
        <w:rPr>
          <w:rFonts w:ascii="Consolas" w:hAnsi="Consolas"/>
          <w:sz w:val="15"/>
        </w:rPr>
        <w:t>('SKU-SWITCH-8P', 'Комутатор 8 портів Gigabit', 'Некерований комутатор', 'piece', 8);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INSERT INTO warehouse_location (location_code, zone, shelf_number, max_capacity) VALUES</w:t>
      </w:r>
    </w:p>
    <w:p>
      <w:pPr>
        <w:spacing w:after="0"/>
      </w:pPr>
      <w:r>
        <w:rPr>
          <w:rFonts w:ascii="Consolas" w:hAnsi="Consolas"/>
          <w:sz w:val="15"/>
        </w:rPr>
        <w:t>('LOC-A-1', 'Зона А', 'Стелаж 1', 500),</w:t>
      </w:r>
    </w:p>
    <w:p>
      <w:pPr>
        <w:spacing w:after="0"/>
      </w:pPr>
      <w:r>
        <w:rPr>
          <w:rFonts w:ascii="Consolas" w:hAnsi="Consolas"/>
          <w:sz w:val="15"/>
        </w:rPr>
        <w:t>('LOC-A-2', 'Зона А', 'Стелаж 2', 500),</w:t>
      </w:r>
    </w:p>
    <w:p>
      <w:pPr>
        <w:spacing w:after="0"/>
      </w:pPr>
      <w:r>
        <w:rPr>
          <w:rFonts w:ascii="Consolas" w:hAnsi="Consolas"/>
          <w:sz w:val="15"/>
        </w:rPr>
        <w:t>('LOC-B-1', 'Зона Б', 'Стелаж 1', 2000),</w:t>
      </w:r>
    </w:p>
    <w:p>
      <w:pPr>
        <w:spacing w:after="0"/>
      </w:pPr>
      <w:r>
        <w:rPr>
          <w:rFonts w:ascii="Consolas" w:hAnsi="Consolas"/>
          <w:sz w:val="15"/>
        </w:rPr>
        <w:t>('LOC-C-1', 'Зона В', 'Стелаж 1', 300),</w:t>
      </w:r>
    </w:p>
    <w:p>
      <w:pPr>
        <w:spacing w:after="0"/>
      </w:pPr>
      <w:r>
        <w:rPr>
          <w:rFonts w:ascii="Consolas" w:hAnsi="Consolas"/>
          <w:sz w:val="15"/>
        </w:rPr>
        <w:t>('LOC-D-1', 'Зона Г', 'Стелаж 1', 100);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Накладні створюються як чернетки, позиції додаються до переходу в статус received</w:t>
      </w:r>
    </w:p>
    <w:p>
      <w:pPr>
        <w:spacing w:after="0"/>
      </w:pPr>
      <w:r>
        <w:rPr>
          <w:rFonts w:ascii="Consolas" w:hAnsi="Consolas"/>
          <w:sz w:val="15"/>
        </w:rPr>
        <w:t>INSERT INTO supply_order (order_number, supplier_id) VALUES</w:t>
      </w:r>
    </w:p>
    <w:p>
      <w:pPr>
        <w:spacing w:after="0"/>
      </w:pPr>
      <w:r>
        <w:rPr>
          <w:rFonts w:ascii="Consolas" w:hAnsi="Consolas"/>
          <w:sz w:val="15"/>
        </w:rPr>
        <w:t>('ORD-2026-01', 1),</w:t>
      </w:r>
    </w:p>
    <w:p>
      <w:pPr>
        <w:spacing w:after="0"/>
      </w:pPr>
      <w:r>
        <w:rPr>
          <w:rFonts w:ascii="Consolas" w:hAnsi="Consolas"/>
          <w:sz w:val="15"/>
        </w:rPr>
        <w:t>('ORD-2026-02', 3),</w:t>
      </w:r>
    </w:p>
    <w:p>
      <w:pPr>
        <w:spacing w:after="0"/>
      </w:pPr>
      <w:r>
        <w:rPr>
          <w:rFonts w:ascii="Consolas" w:hAnsi="Consolas"/>
          <w:sz w:val="15"/>
        </w:rPr>
        <w:t>('ORD-2026-03', 4),</w:t>
      </w:r>
    </w:p>
    <w:p>
      <w:pPr>
        <w:spacing w:after="0"/>
      </w:pPr>
      <w:r>
        <w:rPr>
          <w:rFonts w:ascii="Consolas" w:hAnsi="Consolas"/>
          <w:sz w:val="15"/>
        </w:rPr>
        <w:t>('ORD-2026-04', 2),</w:t>
      </w:r>
    </w:p>
    <w:p>
      <w:pPr>
        <w:spacing w:after="0"/>
      </w:pPr>
      <w:r>
        <w:rPr>
          <w:rFonts w:ascii="Consolas" w:hAnsi="Consolas"/>
          <w:sz w:val="15"/>
        </w:rPr>
        <w:t>('ORD-2026-05', 5);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Позиції: товар, комірка приймання, партія, термін придатності</w:t>
      </w:r>
    </w:p>
    <w:p>
      <w:pPr>
        <w:spacing w:after="0"/>
      </w:pPr>
      <w:r>
        <w:rPr>
          <w:rFonts w:ascii="Consolas" w:hAnsi="Consolas"/>
          <w:sz w:val="15"/>
        </w:rPr>
        <w:t>INSERT INTO supply_item (order_id, product_id, location_id, quantity, unit_price, batch_number, expiry_date) VALUES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'ORD-2026-01'), 1, 1, 30, 2500.00, 'P-2026-0101', NULL),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'ORD-2026-01'), 2, 2, 100, 300.00, 'P-2026-0101', '2027-12-31'),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'ORD-2026-02'), 3, 3, 500, 60.00, 'P-2026-0202', NULL),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'ORD-2026-02'), 4, 5, 10, 1200.00, 'P-2026-0202', '2028-06-30'),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'ORD-2026-03'), 5, 5, 20, 925.00, 'P-2026-0303', NULL),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'ORD-2026-04'), 3, 3, 200, 60.00, 'P-2026-0404', NULL),</w:t>
      </w:r>
    </w:p>
    <w:p>
      <w:pPr>
        <w:spacing w:after="0"/>
      </w:pPr>
      <w:r>
        <w:rPr>
          <w:rFonts w:ascii="Consolas" w:hAnsi="Consolas"/>
          <w:sz w:val="15"/>
        </w:rPr>
        <w:t>((SELECT order_id FROM supply_order WHERE order_number = 'ORD-2026-05'), 5, 5, 40, 850.00, 'P-2026-0505', NULL);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Оприбуткування: перехід з draft у received (залишки збільшуються тригером)</w:t>
      </w:r>
    </w:p>
    <w:p>
      <w:pPr>
        <w:spacing w:after="0"/>
      </w:pPr>
      <w:r>
        <w:rPr>
          <w:rFonts w:ascii="Consolas" w:hAnsi="Consolas"/>
          <w:sz w:val="15"/>
        </w:rPr>
        <w:t>UPDATE supply_order SET status = 'received'</w:t>
      </w:r>
    </w:p>
    <w:p>
      <w:pPr>
        <w:spacing w:after="0"/>
      </w:pPr>
      <w:r>
        <w:rPr>
          <w:rFonts w:ascii="Consolas" w:hAnsi="Consolas"/>
          <w:sz w:val="15"/>
        </w:rPr>
        <w:t xml:space="preserve"> WHERE order_number IN ('ORD-2026-01', 'ORD-2026-02', 'ORD-2026-03');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Скасування: перехід з draft у cancelled (залишки не змінюються)</w:t>
      </w:r>
    </w:p>
    <w:p>
      <w:pPr>
        <w:spacing w:after="0"/>
      </w:pPr>
      <w:r>
        <w:rPr>
          <w:rFonts w:ascii="Consolas" w:hAnsi="Consolas"/>
          <w:sz w:val="15"/>
        </w:rPr>
        <w:t>UPDATE supply_order SET status = 'cancelled' WHERE order_number = 'ORD-2026-05';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Переміщення і списання (залишки оновлюються тригером; журнал незмінний)</w:t>
      </w:r>
    </w:p>
    <w:p>
      <w:pPr>
        <w:spacing w:after="0"/>
      </w:pPr>
      <w:r>
        <w:rPr>
          <w:rFonts w:ascii="Consolas" w:hAnsi="Consolas"/>
          <w:sz w:val="15"/>
        </w:rPr>
        <w:t>INSERT INTO inventory_movement (movement_type, product_id, from_location_id, to_location_id, quantity, reason) VALUES</w:t>
      </w:r>
    </w:p>
    <w:p>
      <w:pPr>
        <w:spacing w:after="0"/>
      </w:pPr>
      <w:r>
        <w:rPr>
          <w:rFonts w:ascii="Consolas" w:hAnsi="Consolas"/>
          <w:sz w:val="15"/>
        </w:rPr>
        <w:t>('transfer', 1, 1, 3, 20, 'Поповнення комірки LOC-B-1'),</w:t>
      </w:r>
    </w:p>
    <w:p>
      <w:pPr>
        <w:spacing w:after="0"/>
      </w:pPr>
      <w:r>
        <w:rPr>
          <w:rFonts w:ascii="Consolas" w:hAnsi="Consolas"/>
          <w:sz w:val="15"/>
        </w:rPr>
        <w:t>('transfer', 3, 3, 4, 50, 'Перенесення на LOC-C-1'),</w:t>
      </w:r>
    </w:p>
    <w:p>
      <w:pPr>
        <w:spacing w:after="0"/>
      </w:pPr>
      <w:r>
        <w:rPr>
          <w:rFonts w:ascii="Consolas" w:hAnsi="Consolas"/>
          <w:sz w:val="15"/>
        </w:rPr>
        <w:t>('write_off', 3, 4, NULL, 5, 'Пошкодження упаковки'),</w:t>
      </w:r>
    </w:p>
    <w:p>
      <w:pPr>
        <w:spacing w:after="0"/>
      </w:pPr>
      <w:r>
        <w:rPr>
          <w:rFonts w:ascii="Consolas" w:hAnsi="Consolas"/>
          <w:sz w:val="15"/>
        </w:rPr>
        <w:t>('transfer', 2, 2, 1, 10, 'Перенесення на LOC-A-1'),</w:t>
      </w:r>
    </w:p>
    <w:p>
      <w:pPr>
        <w:spacing w:after="0"/>
      </w:pPr>
      <w:r>
        <w:rPr>
          <w:rFonts w:ascii="Consolas" w:hAnsi="Consolas"/>
          <w:sz w:val="15"/>
        </w:rPr>
        <w:t>('transfer', 5, 5, 2, 5, 'Перенесення на LOC-A-2');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Перевірка результату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SELECT * FROM supplier;</w:t>
      </w:r>
    </w:p>
    <w:p>
      <w:pPr>
        <w:spacing w:after="0"/>
      </w:pPr>
      <w:r>
        <w:rPr>
          <w:rFonts w:ascii="Consolas" w:hAnsi="Consolas"/>
          <w:sz w:val="15"/>
        </w:rPr>
        <w:t>SELECT * FROM product;</w:t>
      </w:r>
    </w:p>
    <w:p>
      <w:pPr>
        <w:spacing w:after="0"/>
      </w:pPr>
      <w:r>
        <w:rPr>
          <w:rFonts w:ascii="Consolas" w:hAnsi="Consolas"/>
          <w:sz w:val="15"/>
        </w:rPr>
        <w:t>SELECT * FROM warehouse_location;</w:t>
      </w:r>
    </w:p>
    <w:p>
      <w:pPr>
        <w:spacing w:after="0"/>
      </w:pPr>
      <w:r>
        <w:rPr>
          <w:rFonts w:ascii="Consolas" w:hAnsi="Consolas"/>
          <w:sz w:val="15"/>
        </w:rPr>
        <w:t>SELECT * FROM supply_order;</w:t>
      </w:r>
    </w:p>
    <w:p>
      <w:pPr>
        <w:spacing w:after="0"/>
      </w:pPr>
      <w:r>
        <w:rPr>
          <w:rFonts w:ascii="Consolas" w:hAnsi="Consolas"/>
          <w:sz w:val="15"/>
        </w:rPr>
        <w:t>SELECT * FROM supply_item;</w:t>
      </w:r>
    </w:p>
    <w:p>
      <w:pPr>
        <w:spacing w:after="0"/>
      </w:pPr>
      <w:r>
        <w:rPr>
          <w:rFonts w:ascii="Consolas" w:hAnsi="Consolas"/>
          <w:sz w:val="15"/>
        </w:rPr>
        <w:t>SELECT * FROM inventory_stock;</w:t>
      </w:r>
    </w:p>
    <w:p>
      <w:pPr>
        <w:spacing w:after="0"/>
      </w:pPr>
      <w:r>
        <w:rPr>
          <w:rFonts w:ascii="Consolas" w:hAnsi="Consolas"/>
          <w:sz w:val="15"/>
        </w:rPr>
        <w:t>SELECT * FROM inventory_movement;</w:t>
      </w:r>
    </w:p>
    <w:p>
      <w:pPr>
        <w:spacing w:after="0"/>
      </w:pPr>
      <w:r>
        <w:rPr>
          <w:rFonts w:ascii="Consolas" w:hAnsi="Consolas"/>
          <w:sz w:val="15"/>
        </w:rPr>
        <w:t>SELECT * FROM v_stock_by_product;</w:t>
      </w:r>
    </w:p>
    <w:p>
      <w:pPr>
        <w:spacing w:after="0"/>
      </w:pPr>
      <w:r>
        <w:rPr>
          <w:rFonts w:ascii="Consolas" w:hAnsi="Consolas"/>
          <w:sz w:val="15"/>
        </w:rPr>
        <w:t>SELECT * FROM v_location_load;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Сума позицій збігається з total_cost накладної (очікується 0 рядків)</w:t>
      </w:r>
    </w:p>
    <w:p>
      <w:pPr>
        <w:spacing w:after="0"/>
      </w:pPr>
      <w:r>
        <w:rPr>
          <w:rFonts w:ascii="Consolas" w:hAnsi="Consolas"/>
          <w:sz w:val="15"/>
        </w:rPr>
        <w:t>SELECT o.order_id, o.total_cost, SUM(i.quantity * i.unit_price) AS items_total</w:t>
      </w:r>
    </w:p>
    <w:p>
      <w:pPr>
        <w:spacing w:after="0"/>
      </w:pPr>
      <w:r>
        <w:rPr>
          <w:rFonts w:ascii="Consolas" w:hAnsi="Consolas"/>
          <w:sz w:val="15"/>
        </w:rPr>
        <w:t>FROM supply_order o</w:t>
      </w:r>
    </w:p>
    <w:p>
      <w:pPr>
        <w:spacing w:after="0"/>
      </w:pPr>
      <w:r>
        <w:rPr>
          <w:rFonts w:ascii="Consolas" w:hAnsi="Consolas"/>
          <w:sz w:val="15"/>
        </w:rPr>
        <w:t>JOIN supply_item i ON i.order_id = o.order_id</w:t>
      </w:r>
    </w:p>
    <w:p>
      <w:pPr>
        <w:spacing w:after="0"/>
      </w:pPr>
      <w:r>
        <w:rPr>
          <w:rFonts w:ascii="Consolas" w:hAnsi="Consolas"/>
          <w:sz w:val="15"/>
        </w:rPr>
        <w:t>GROUP BY o.order_id, o.total_cost</w:t>
      </w:r>
    </w:p>
    <w:p>
      <w:pPr>
        <w:spacing w:after="0"/>
      </w:pPr>
      <w:r>
        <w:rPr>
          <w:rFonts w:ascii="Consolas" w:hAnsi="Consolas"/>
          <w:sz w:val="15"/>
        </w:rPr>
        <w:t>HAVING o.total_cost &lt;&gt; SUM(i.quantity * i.unit_price);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Надходження (received) = поточні залишки + списання (очікується 0 рядків)</w:t>
      </w:r>
    </w:p>
    <w:p>
      <w:pPr>
        <w:spacing w:after="0"/>
      </w:pPr>
      <w:r>
        <w:rPr>
          <w:rFonts w:ascii="Consolas" w:hAnsi="Consolas"/>
          <w:sz w:val="15"/>
        </w:rPr>
        <w:t>WITH received AS (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i.product_id, SUM(i.quantity) AS qty</w:t>
      </w:r>
    </w:p>
    <w:p>
      <w:pPr>
        <w:spacing w:after="0"/>
      </w:pPr>
      <w:r>
        <w:rPr>
          <w:rFonts w:ascii="Consolas" w:hAnsi="Consolas"/>
          <w:sz w:val="15"/>
        </w:rPr>
        <w:t xml:space="preserve">    FROM supply_item i JOIN supply_order o ON o.order_id = i.order_id</w:t>
      </w:r>
    </w:p>
    <w:p>
      <w:pPr>
        <w:spacing w:after="0"/>
      </w:pPr>
      <w:r>
        <w:rPr>
          <w:rFonts w:ascii="Consolas" w:hAnsi="Consolas"/>
          <w:sz w:val="15"/>
        </w:rPr>
        <w:t xml:space="preserve">    WHERE o.status = 'received'</w:t>
      </w:r>
    </w:p>
    <w:p>
      <w:pPr>
        <w:spacing w:after="0"/>
      </w:pPr>
      <w:r>
        <w:rPr>
          <w:rFonts w:ascii="Consolas" w:hAnsi="Consolas"/>
          <w:sz w:val="15"/>
        </w:rPr>
        <w:t xml:space="preserve">    GROUP BY i.product_id</w:t>
      </w:r>
    </w:p>
    <w:p>
      <w:pPr>
        <w:spacing w:after="0"/>
      </w:pPr>
      <w:r>
        <w:rPr>
          <w:rFonts w:ascii="Consolas" w:hAnsi="Consolas"/>
          <w:sz w:val="15"/>
        </w:rPr>
        <w:t>),</w:t>
      </w:r>
    </w:p>
    <w:p>
      <w:pPr>
        <w:spacing w:after="0"/>
      </w:pPr>
      <w:r>
        <w:rPr>
          <w:rFonts w:ascii="Consolas" w:hAnsi="Consolas"/>
          <w:sz w:val="15"/>
        </w:rPr>
        <w:t>stock AS (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product_id, SUM(quantity) AS qty FROM inventory_stock GROUP BY product_id</w:t>
      </w:r>
    </w:p>
    <w:p>
      <w:pPr>
        <w:spacing w:after="0"/>
      </w:pPr>
      <w:r>
        <w:rPr>
          <w:rFonts w:ascii="Consolas" w:hAnsi="Consolas"/>
          <w:sz w:val="15"/>
        </w:rPr>
        <w:t>),</w:t>
      </w:r>
    </w:p>
    <w:p>
      <w:pPr>
        <w:spacing w:after="0"/>
      </w:pPr>
      <w:r>
        <w:rPr>
          <w:rFonts w:ascii="Consolas" w:hAnsi="Consolas"/>
          <w:sz w:val="15"/>
        </w:rPr>
        <w:t>written_off AS (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product_id, SUM(quantity) AS qty</w:t>
      </w:r>
    </w:p>
    <w:p>
      <w:pPr>
        <w:spacing w:after="0"/>
      </w:pPr>
      <w:r>
        <w:rPr>
          <w:rFonts w:ascii="Consolas" w:hAnsi="Consolas"/>
          <w:sz w:val="15"/>
        </w:rPr>
        <w:t xml:space="preserve">    FROM inventory_movement WHERE to_location_id IS NULL GROUP BY product_id</w:t>
      </w:r>
    </w:p>
    <w:p>
      <w:pPr>
        <w:spacing w:after="0"/>
      </w:pPr>
      <w:r>
        <w:rPr>
          <w:rFonts w:ascii="Consolas" w:hAnsi="Consolas"/>
          <w:sz w:val="15"/>
        </w:rPr>
        <w:t>)</w:t>
      </w:r>
    </w:p>
    <w:p>
      <w:pPr>
        <w:spacing w:after="0"/>
      </w:pPr>
      <w:r>
        <w:rPr>
          <w:rFonts w:ascii="Consolas" w:hAnsi="Consolas"/>
          <w:sz w:val="15"/>
        </w:rPr>
        <w:t>SELECT COALESCE(r.product_id, s.product_id) AS product_id,</w:t>
      </w:r>
    </w:p>
    <w:p>
      <w:pPr>
        <w:spacing w:after="0"/>
      </w:pPr>
      <w:r>
        <w:rPr>
          <w:rFonts w:ascii="Consolas" w:hAnsi="Consolas"/>
          <w:sz w:val="15"/>
        </w:rPr>
        <w:t xml:space="preserve">       COALESCE(r.qty, 0) AS received_qty,</w:t>
      </w:r>
    </w:p>
    <w:p>
      <w:pPr>
        <w:spacing w:after="0"/>
      </w:pPr>
      <w:r>
        <w:rPr>
          <w:rFonts w:ascii="Consolas" w:hAnsi="Consolas"/>
          <w:sz w:val="15"/>
        </w:rPr>
        <w:t xml:space="preserve">       COALESCE(s.qty, 0) AS stock_qty,</w:t>
      </w:r>
    </w:p>
    <w:p>
      <w:pPr>
        <w:spacing w:after="0"/>
      </w:pPr>
      <w:r>
        <w:rPr>
          <w:rFonts w:ascii="Consolas" w:hAnsi="Consolas"/>
          <w:sz w:val="15"/>
        </w:rPr>
        <w:t xml:space="preserve">       COALESCE(w.qty, 0) AS written_off_qty</w:t>
      </w:r>
    </w:p>
    <w:p>
      <w:pPr>
        <w:spacing w:after="0"/>
      </w:pPr>
      <w:r>
        <w:rPr>
          <w:rFonts w:ascii="Consolas" w:hAnsi="Consolas"/>
          <w:sz w:val="15"/>
        </w:rPr>
        <w:t>FROM received r</w:t>
      </w:r>
    </w:p>
    <w:p>
      <w:pPr>
        <w:spacing w:after="0"/>
      </w:pPr>
      <w:r>
        <w:rPr>
          <w:rFonts w:ascii="Consolas" w:hAnsi="Consolas"/>
          <w:sz w:val="15"/>
        </w:rPr>
        <w:t>FULL JOIN stock s ON s.product_id = r.product_id</w:t>
      </w:r>
    </w:p>
    <w:p>
      <w:pPr>
        <w:spacing w:after="0"/>
      </w:pPr>
      <w:r>
        <w:rPr>
          <w:rFonts w:ascii="Consolas" w:hAnsi="Consolas"/>
          <w:sz w:val="15"/>
        </w:rPr>
        <w:t>LEFT JOIN written_off w ON w.product_id = COALESCE(r.product_id, s.product_id)</w:t>
      </w:r>
    </w:p>
    <w:p>
      <w:pPr>
        <w:spacing w:after="0"/>
      </w:pPr>
      <w:r>
        <w:rPr>
          <w:rFonts w:ascii="Consolas" w:hAnsi="Consolas"/>
          <w:sz w:val="15"/>
        </w:rPr>
        <w:t>WHERE COALESCE(r.qty, 0) &lt;&gt; COALESCE(s.qty, 0) + COALESCE(w.qty, 0);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Товари нижче мінімального залишку (очікується 0 рядків у поточних даних)</w:t>
      </w:r>
    </w:p>
    <w:p>
      <w:pPr>
        <w:spacing w:after="0"/>
      </w:pPr>
      <w:r>
        <w:rPr>
          <w:rFonts w:ascii="Consolas" w:hAnsi="Consolas"/>
          <w:sz w:val="15"/>
        </w:rPr>
        <w:t>SELECT * FROM v_low_stock;</w:t>
      </w:r>
    </w:p>
    <w:p>
      <w:r>
        <w:rPr>
          <w:b w:val="0"/>
        </w:rPr>
        <w:t>Повний текст docs/adr/tests.sql: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>-- Тести бізнес-правил для схеми logistics.</w:t>
      </w:r>
    </w:p>
    <w:p>
      <w:pPr>
        <w:spacing w:after="0"/>
      </w:pPr>
      <w:r>
        <w:rPr>
          <w:rFonts w:ascii="Consolas" w:hAnsi="Consolas"/>
          <w:sz w:val="15"/>
        </w:rPr>
        <w:t>-- Запуск: після schema.sql. Усе виконується в одній транзакції і відкочується,</w:t>
      </w:r>
    </w:p>
    <w:p>
      <w:pPr>
        <w:spacing w:after="0"/>
      </w:pPr>
      <w:r>
        <w:rPr>
          <w:rFonts w:ascii="Consolas" w:hAnsi="Consolas"/>
          <w:sz w:val="15"/>
        </w:rPr>
        <w:t>-- тому дані бази не змінюються.</w:t>
      </w:r>
    </w:p>
    <w:p>
      <w:pPr>
        <w:spacing w:after="0"/>
      </w:pPr>
      <w:r>
        <w:rPr>
          <w:rFonts w:ascii="Consolas" w:hAnsi="Consolas"/>
          <w:sz w:val="15"/>
        </w:rPr>
        <w:t>-- Очікуваний результат: усі рядки виводу мають PASS. FAIL означає, що правило не спрацювало.</w:t>
      </w:r>
    </w:p>
    <w:p>
      <w:pPr>
        <w:spacing w:after="0"/>
      </w:pPr>
      <w:r>
        <w:rPr>
          <w:rFonts w:ascii="Consolas" w:hAnsi="Consolas"/>
          <w:sz w:val="15"/>
        </w:rPr>
        <w:t>-- Негативний тест: операція має бути відхилена (PASS = помилка отримана).</w:t>
      </w:r>
    </w:p>
    <w:p>
      <w:pPr>
        <w:spacing w:after="0"/>
      </w:pPr>
      <w:r>
        <w:rPr>
          <w:rFonts w:ascii="Consolas" w:hAnsi="Consolas"/>
          <w:sz w:val="15"/>
        </w:rPr>
        <w:t>-- =====================================================================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BEGIN;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R-08: переміщення понад залишок заблоковано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inventory_movement (movement_type, product_id, from_location_id, to_location_id, quantity)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('transfer', 1, 1, 2, 1000);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T01: переміщення понад залишок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T01 (переміщення понад залишок):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R-08: переміщення в ту саму комірку заблоковано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inventory_movement (movement_type, product_id, from_location_id, to_location_id, quantity)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('transfer', 1, 1, 1, 1);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T02: переміщення в ту саму комірку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T02 (та сама комірка):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R-09: списання не може мати комірку-отримувача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inventory_movement (movement_type, product_id, from_location_id, to_location_id, quantity)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('write_off', 3, 4, 2, 1);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T03: списання з коміркою-отримувачем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T03 (списання з отримувачем):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R-10: журнал переміщень не можна змінювати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inventory_movement SET quantity = 1 WHERE movement_id = 1;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T04: зміна переміщення пройшла';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T04 (зміна переміщення):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R-10: журнал переміщень не можна видаляти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DELETE FROM inventory_movement WHERE movement_id = 1;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T05: видалення переміщення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T05 (видалення переміщення):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R-03: переповнення комірки заблоковано (LOC-C-1 місткість 300, у ній уже 45)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inventory_movement (movement_type, product_id, from_location_id, to_location_id, quantity)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('transfer', 3, 3, 4, 300);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T06: переповнення комірки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T06 (переповнення комірки):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R-04: позиції отриманої накладної не можна змінювати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supply_item (order_id, product_id, location_id, quantity, unit_price, batch_number)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((SELECT order_id FROM supply_order WHERE order_number = 'ORD-2026-01'), 3, 1, 1, 1.00, 'T');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T07: додавання позиції до отриманої накладної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T07 (зміна позицій отриманої накладної):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R-04: скасовану накладну не можна повернути в чернетку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supply_order SET status = 'draft' WHERE order_number = 'ORD-2026-05';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T08: перехід із cancelled у draft пройшов';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T08 (перехід з cancelled):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R-04: нова накладна створюється лише в статусі draft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supply_order (order_number, supplier_id, status) VALUES ('T-09', 1, 'received');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T09: накладна створена одразу як received';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T09 (створення в статусі received):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R-04: накладну без позицій не можна отримати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supply_order (order_number, supplier_id) VALUES ('T-10', 1);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supply_order SET status = 'received' WHERE order_number = 'T-10';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T10: накладна без позицій отримана';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T10 (отримання без позицій):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R-04: видаляти можна лише чернетку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DELETE FROM supply_order WHERE order_number = 'ORD-2026-01';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T11: видалення отриманої накладної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T11 (видалення отриманої накладної):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R-02: email унікальний без урахування регістру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supplier (company_name, contact_person, phone, email, address)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('X', 'Y', '+380500000001', 'INFO@electro.ua', 'адреса');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T12: дубль email у іншому регістрі пройшов';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T12 (дубль email у іншому регістрі):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R-02: телефон у форматі +380...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supplier (company_name, contact_person, phone, email, address)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('X', 'Y', '380500000001', 'new@x.ua', 'адреса');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T13: телефон без знака + пройшов';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T13 (формат телефону):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R-01: формат артикула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product (sku_code, name, unit, min_stock_level) VALUES ('sku-1', 'X', 'piece', 0);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T14: артикул у нижньому регістрі пройшов';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T14 (формат артикула):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R-01: допустимі одиниці виміру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product (sku_code, name, unit, min_stock_level) VALUES ('SKU-X-1', 'X', 'bottle', 0);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T15: недопустима одиниця виміру пройшла';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T15 (одиниця виміру):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R-05: кількість у позиції має бути додатною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supply_item (order_id, product_id, location_id, quantity, unit_price, batch_number)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((SELECT order_id FROM supply_order WHERE order_number = 'ORD-2026-04'), 2, 1, 0, 1.00, 'T');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T16: позиція з нульовою кількістю пройшла';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T16 (нульова кількість):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R-01: товар, що використовується, не можна видалити</w:t>
      </w:r>
    </w:p>
    <w:p>
      <w:pPr>
        <w:spacing w:after="0"/>
      </w:pPr>
      <w:r>
        <w:rPr>
          <w:rFonts w:ascii="Consolas" w:hAnsi="Consolas"/>
          <w:sz w:val="15"/>
        </w:rPr>
        <w:t>DO $$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DELETE FROM product WHERE product_id = 1;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'FAIL T17: видалення використовуваного товару пройшло';</w:t>
      </w:r>
    </w:p>
    <w:p>
      <w:pPr>
        <w:spacing w:after="0"/>
      </w:pPr>
      <w:r>
        <w:rPr>
          <w:rFonts w:ascii="Consolas" w:hAnsi="Consolas"/>
          <w:sz w:val="15"/>
        </w:rPr>
        <w:t>EXCEPTION WHEN OTHERS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RAISE NOTICE 'PASS T17 (видалення використовуваного товару): %', SQLERRM;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R-05: сума накладної перераховується тригером при додаванні позиції</w:t>
      </w:r>
    </w:p>
    <w:p>
      <w:pPr>
        <w:spacing w:after="0"/>
      </w:pPr>
      <w:r>
        <w:rPr>
          <w:rFonts w:ascii="Consolas" w:hAnsi="Consolas"/>
          <w:sz w:val="15"/>
        </w:rPr>
        <w:t>DO $$ DECLARE v NUMERIC;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supply_order (order_number, supplier_id) VALUES ('T-18', 1);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supply_item (order_id, product_id, location_id, quantity, unit_price, batch_number)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((SELECT order_id FROM supply_order WHERE order_number = 'T-18'), 2, 1, 2, 10.00, 'T');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total_cost INTO v FROM supply_order WHERE order_number = 'T-18';</w:t>
      </w:r>
    </w:p>
    <w:p>
      <w:pPr>
        <w:spacing w:after="0"/>
      </w:pPr>
      <w:r>
        <w:rPr>
          <w:rFonts w:ascii="Consolas" w:hAnsi="Consolas"/>
          <w:sz w:val="15"/>
        </w:rPr>
        <w:t xml:space="preserve">    IF v = 20.00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NOTICE 'PASS T18 (сума накладної перераховується): %', v;</w:t>
      </w:r>
    </w:p>
    <w:p>
      <w:pPr>
        <w:spacing w:after="0"/>
      </w:pPr>
      <w:r>
        <w:rPr>
          <w:rFonts w:ascii="Consolas" w:hAnsi="Consolas"/>
          <w:sz w:val="15"/>
        </w:rPr>
        <w:t xml:space="preserve">    ELSE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NOTICE 'FAIL T18: сума накладної = %, очікувалось 20.00', v;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-- R-06: оприбуткування збільшує залишок у вказаній комірці</w:t>
      </w:r>
    </w:p>
    <w:p>
      <w:pPr>
        <w:spacing w:after="0"/>
      </w:pPr>
      <w:r>
        <w:rPr>
          <w:rFonts w:ascii="Consolas" w:hAnsi="Consolas"/>
          <w:sz w:val="15"/>
        </w:rPr>
        <w:t>DO $$ DECLARE v INT; BEGIN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supply_order (order_number, supplier_id) VALUES ('T-19', 1);</w:t>
      </w:r>
    </w:p>
    <w:p>
      <w:pPr>
        <w:spacing w:after="0"/>
      </w:pPr>
      <w:r>
        <w:rPr>
          <w:rFonts w:ascii="Consolas" w:hAnsi="Consolas"/>
          <w:sz w:val="15"/>
        </w:rPr>
        <w:t xml:space="preserve">    INSERT INTO supply_item (order_id, product_id, location_id, quantity, unit_price, batch_number)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((SELECT order_id FROM supply_order WHERE order_number = 'T-19'), 4, 1, 3, 10.00, 'T');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supply_order SET status = 'received' WHERE order_number = 'T-19';</w:t>
      </w:r>
    </w:p>
    <w:p>
      <w:pPr>
        <w:spacing w:after="0"/>
      </w:pPr>
      <w:r>
        <w:rPr>
          <w:rFonts w:ascii="Consolas" w:hAnsi="Consolas"/>
          <w:sz w:val="15"/>
        </w:rPr>
        <w:t xml:space="preserve">    SELECT quantity INTO v FROM inventory_stock WHERE product_id = 4 AND location_id = 1;</w:t>
      </w:r>
    </w:p>
    <w:p>
      <w:pPr>
        <w:spacing w:after="0"/>
      </w:pPr>
      <w:r>
        <w:rPr>
          <w:rFonts w:ascii="Consolas" w:hAnsi="Consolas"/>
          <w:sz w:val="15"/>
        </w:rPr>
        <w:t xml:space="preserve">    IF v = 3 THEN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NOTICE 'PASS T19 (оприбуткування збільшує залишок): %', v;</w:t>
      </w:r>
    </w:p>
    <w:p>
      <w:pPr>
        <w:spacing w:after="0"/>
      </w:pPr>
      <w:r>
        <w:rPr>
          <w:rFonts w:ascii="Consolas" w:hAnsi="Consolas"/>
          <w:sz w:val="15"/>
        </w:rPr>
        <w:t xml:space="preserve">    ELSE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RAISE NOTICE 'FAIL T19: залишок після оприбуткування = %, очікувалось 3', v;</w:t>
      </w:r>
    </w:p>
    <w:p>
      <w:pPr>
        <w:spacing w:after="0"/>
      </w:pPr>
      <w:r>
        <w:rPr>
          <w:rFonts w:ascii="Consolas" w:hAnsi="Consolas"/>
          <w:sz w:val="15"/>
        </w:rPr>
        <w:t xml:space="preserve">    END IF;</w:t>
      </w:r>
    </w:p>
    <w:p>
      <w:pPr>
        <w:spacing w:after="0"/>
      </w:pPr>
      <w:r>
        <w:rPr>
          <w:rFonts w:ascii="Consolas" w:hAnsi="Consolas"/>
          <w:sz w:val="15"/>
        </w:rPr>
        <w:t>END $$;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ROLLBACK;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